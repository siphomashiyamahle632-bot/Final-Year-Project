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F868" w14:textId="2F56F57C" w:rsidR="008C59E1" w:rsidRPr="0027718A" w:rsidRDefault="008C59E1" w:rsidP="008C59E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052E1A" wp14:editId="2F2BE543">
            <wp:extent cx="1359535" cy="1840865"/>
            <wp:effectExtent l="0" t="0" r="0" b="6985"/>
            <wp:docPr id="13339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84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CEA94" w14:textId="77777777" w:rsidR="008C59E1" w:rsidRPr="00B51FC1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1FC1">
        <w:rPr>
          <w:rFonts w:ascii="Arial" w:eastAsia="Times New Roman" w:hAnsi="Arial" w:cs="Arial"/>
          <w:b/>
          <w:sz w:val="24"/>
          <w:szCs w:val="24"/>
        </w:rPr>
        <w:t>Department of Computer Science</w:t>
      </w:r>
    </w:p>
    <w:p w14:paraId="085000EB" w14:textId="77777777" w:rsidR="008C59E1" w:rsidRPr="00B51FC1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003FDFFD" w14:textId="77777777" w:rsidR="008C59E1" w:rsidRPr="00B51FC1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1FC1">
        <w:rPr>
          <w:rFonts w:ascii="Arial" w:eastAsia="Times New Roman" w:hAnsi="Arial" w:cs="Arial"/>
          <w:b/>
          <w:sz w:val="24"/>
          <w:szCs w:val="24"/>
        </w:rPr>
        <w:t>Software Requirements Specification</w:t>
      </w:r>
    </w:p>
    <w:p w14:paraId="2D808B42" w14:textId="77777777" w:rsidR="008C59E1" w:rsidRPr="00B51FC1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376B2C1C" w14:textId="21FD2CC9" w:rsidR="008C59E1" w:rsidRPr="00B51FC1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51FC1">
        <w:rPr>
          <w:rFonts w:ascii="Arial" w:eastAsia="Times New Roman" w:hAnsi="Arial" w:cs="Arial"/>
          <w:b/>
          <w:sz w:val="24"/>
          <w:szCs w:val="24"/>
        </w:rPr>
        <w:t>Smart Academic Advisory and Support Prediction</w:t>
      </w:r>
    </w:p>
    <w:p w14:paraId="2587FAD3" w14:textId="77777777" w:rsidR="008C59E1" w:rsidRPr="0027718A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6CAE4385" w14:textId="3D062647" w:rsidR="008C59E1" w:rsidRPr="0027718A" w:rsidRDefault="008C59E1" w:rsidP="00CA323F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27718A">
        <w:rPr>
          <w:rFonts w:ascii="Arial" w:eastAsia="Times New Roman" w:hAnsi="Arial" w:cs="Arial"/>
          <w:b/>
          <w:bCs/>
          <w:sz w:val="24"/>
          <w:szCs w:val="24"/>
        </w:rPr>
        <w:t>Supervisor:</w:t>
      </w:r>
    </w:p>
    <w:p w14:paraId="74614178" w14:textId="11183FBA" w:rsidR="008C59E1" w:rsidRPr="0027718A" w:rsidRDefault="00BC352A" w:rsidP="008C59E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27718A">
        <w:rPr>
          <w:rFonts w:ascii="Arial" w:eastAsia="Times New Roman" w:hAnsi="Arial" w:cs="Arial"/>
          <w:b/>
          <w:bCs/>
          <w:sz w:val="24"/>
          <w:szCs w:val="24"/>
        </w:rPr>
        <w:t>Mrs.</w:t>
      </w:r>
      <w:r w:rsidR="008C59E1" w:rsidRPr="0027718A">
        <w:rPr>
          <w:rFonts w:ascii="Arial" w:eastAsia="Times New Roman" w:hAnsi="Arial" w:cs="Arial"/>
          <w:b/>
          <w:bCs/>
          <w:sz w:val="24"/>
          <w:szCs w:val="24"/>
        </w:rPr>
        <w:t xml:space="preserve"> I.N Ezeji</w:t>
      </w:r>
    </w:p>
    <w:p w14:paraId="5219980C" w14:textId="77777777" w:rsidR="008C59E1" w:rsidRPr="0027718A" w:rsidRDefault="008C59E1" w:rsidP="008C59E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p w14:paraId="3AEADD26" w14:textId="74D71D2E" w:rsidR="008C59E1" w:rsidRPr="00D30955" w:rsidRDefault="008C59E1" w:rsidP="00CA323F">
      <w:pPr>
        <w:spacing w:after="0" w:line="240" w:lineRule="auto"/>
        <w:ind w:left="3600"/>
        <w:rPr>
          <w:rFonts w:ascii="Arial" w:eastAsia="Times New Roman" w:hAnsi="Arial" w:cs="Arial"/>
          <w:b/>
          <w:bCs/>
          <w:sz w:val="24"/>
          <w:szCs w:val="24"/>
        </w:rPr>
      </w:pPr>
      <w:r w:rsidRPr="00D30955">
        <w:rPr>
          <w:rFonts w:ascii="Arial" w:eastAsia="Times New Roman" w:hAnsi="Arial" w:cs="Arial"/>
          <w:b/>
          <w:bCs/>
          <w:sz w:val="24"/>
          <w:szCs w:val="24"/>
        </w:rPr>
        <w:t>Submitted by</w:t>
      </w:r>
    </w:p>
    <w:p w14:paraId="679B2BE0" w14:textId="77777777" w:rsidR="00D30955" w:rsidRPr="0027718A" w:rsidRDefault="00D30955" w:rsidP="00D30955">
      <w:pPr>
        <w:spacing w:after="0" w:line="240" w:lineRule="auto"/>
        <w:ind w:left="3600" w:firstLine="720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8C59E1" w:rsidRPr="0027718A" w14:paraId="543807C2" w14:textId="77777777" w:rsidTr="008D471F">
        <w:tc>
          <w:tcPr>
            <w:tcW w:w="5524" w:type="dxa"/>
          </w:tcPr>
          <w:p w14:paraId="5F32DE02" w14:textId="77777777" w:rsidR="008C59E1" w:rsidRPr="0027718A" w:rsidRDefault="008C59E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Student Name</w:t>
            </w:r>
          </w:p>
        </w:tc>
        <w:tc>
          <w:tcPr>
            <w:tcW w:w="3492" w:type="dxa"/>
          </w:tcPr>
          <w:p w14:paraId="3D7BDF73" w14:textId="77777777" w:rsidR="008C59E1" w:rsidRPr="0027718A" w:rsidRDefault="008C59E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Student Number</w:t>
            </w:r>
          </w:p>
        </w:tc>
      </w:tr>
      <w:tr w:rsidR="008C59E1" w:rsidRPr="0027718A" w14:paraId="1AA8A911" w14:textId="77777777" w:rsidTr="008D471F">
        <w:tc>
          <w:tcPr>
            <w:tcW w:w="5524" w:type="dxa"/>
          </w:tcPr>
          <w:p w14:paraId="048E742C" w14:textId="66530A13" w:rsidR="008C59E1" w:rsidRPr="0027718A" w:rsidRDefault="00A24AB1" w:rsidP="008C59E1">
            <w:pPr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Nhlanhlenhle Ngcobo</w:t>
            </w:r>
          </w:p>
        </w:tc>
        <w:tc>
          <w:tcPr>
            <w:tcW w:w="3492" w:type="dxa"/>
          </w:tcPr>
          <w:p w14:paraId="680B7587" w14:textId="5B947900" w:rsidR="008C59E1" w:rsidRPr="0027718A" w:rsidRDefault="00A24AB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240035192</w:t>
            </w:r>
          </w:p>
        </w:tc>
      </w:tr>
      <w:tr w:rsidR="008C59E1" w:rsidRPr="0027718A" w14:paraId="7E26ECEB" w14:textId="77777777" w:rsidTr="008D471F">
        <w:tc>
          <w:tcPr>
            <w:tcW w:w="5524" w:type="dxa"/>
          </w:tcPr>
          <w:p w14:paraId="536AAFAA" w14:textId="26559F03" w:rsidR="008C59E1" w:rsidRPr="0027718A" w:rsidRDefault="00A24AB1" w:rsidP="008C59E1">
            <w:pPr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Celimpilo Dlamini</w:t>
            </w:r>
          </w:p>
        </w:tc>
        <w:tc>
          <w:tcPr>
            <w:tcW w:w="3492" w:type="dxa"/>
          </w:tcPr>
          <w:p w14:paraId="3EE1F954" w14:textId="7C98EB7E" w:rsidR="008C59E1" w:rsidRPr="0027718A" w:rsidRDefault="00A24AB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202020444</w:t>
            </w:r>
          </w:p>
        </w:tc>
      </w:tr>
      <w:tr w:rsidR="008C59E1" w:rsidRPr="0027718A" w14:paraId="4B3E52BA" w14:textId="77777777" w:rsidTr="008D471F">
        <w:tc>
          <w:tcPr>
            <w:tcW w:w="5524" w:type="dxa"/>
          </w:tcPr>
          <w:p w14:paraId="365BF8AB" w14:textId="371AA5F2" w:rsidR="008C59E1" w:rsidRPr="0027718A" w:rsidRDefault="00A24AB1" w:rsidP="008C59E1">
            <w:pPr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Zinhle Mhlongo</w:t>
            </w:r>
          </w:p>
        </w:tc>
        <w:tc>
          <w:tcPr>
            <w:tcW w:w="3492" w:type="dxa"/>
          </w:tcPr>
          <w:p w14:paraId="015F975C" w14:textId="60062182" w:rsidR="008C59E1" w:rsidRPr="0027718A" w:rsidRDefault="00A24AB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202285904</w:t>
            </w:r>
          </w:p>
        </w:tc>
      </w:tr>
      <w:tr w:rsidR="008C59E1" w:rsidRPr="0027718A" w14:paraId="5BC8D150" w14:textId="77777777" w:rsidTr="008D471F">
        <w:tc>
          <w:tcPr>
            <w:tcW w:w="5524" w:type="dxa"/>
          </w:tcPr>
          <w:p w14:paraId="30F88D27" w14:textId="6D0245FA" w:rsidR="008C59E1" w:rsidRPr="0027718A" w:rsidRDefault="00A24AB1" w:rsidP="008C59E1">
            <w:pPr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Mphilisi Hlandze</w:t>
            </w:r>
          </w:p>
        </w:tc>
        <w:tc>
          <w:tcPr>
            <w:tcW w:w="3492" w:type="dxa"/>
          </w:tcPr>
          <w:p w14:paraId="4A4BDF78" w14:textId="56FF1C8D" w:rsidR="008C59E1" w:rsidRPr="0027718A" w:rsidRDefault="00A24AB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230013633</w:t>
            </w:r>
          </w:p>
        </w:tc>
      </w:tr>
      <w:tr w:rsidR="008C59E1" w:rsidRPr="0027718A" w14:paraId="685B6A81" w14:textId="77777777" w:rsidTr="008D471F">
        <w:tc>
          <w:tcPr>
            <w:tcW w:w="5524" w:type="dxa"/>
          </w:tcPr>
          <w:p w14:paraId="4212D848" w14:textId="5053B0AF" w:rsidR="008C59E1" w:rsidRPr="0027718A" w:rsidRDefault="00A24AB1" w:rsidP="008C59E1">
            <w:pPr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Nokwanda Sibiya</w:t>
            </w:r>
          </w:p>
        </w:tc>
        <w:tc>
          <w:tcPr>
            <w:tcW w:w="3492" w:type="dxa"/>
          </w:tcPr>
          <w:p w14:paraId="68002369" w14:textId="01A4AF36" w:rsidR="008C59E1" w:rsidRPr="0027718A" w:rsidRDefault="00A24AB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230015229</w:t>
            </w:r>
          </w:p>
        </w:tc>
      </w:tr>
      <w:tr w:rsidR="008C59E1" w:rsidRPr="0027718A" w14:paraId="0B420C6A" w14:textId="77777777" w:rsidTr="008D471F">
        <w:tc>
          <w:tcPr>
            <w:tcW w:w="5524" w:type="dxa"/>
          </w:tcPr>
          <w:p w14:paraId="1611BE44" w14:textId="38923D61" w:rsidR="008C59E1" w:rsidRPr="0027718A" w:rsidRDefault="00A24AB1" w:rsidP="008C59E1">
            <w:pPr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Thandiwe Mvelase</w:t>
            </w:r>
          </w:p>
        </w:tc>
        <w:tc>
          <w:tcPr>
            <w:tcW w:w="3492" w:type="dxa"/>
          </w:tcPr>
          <w:p w14:paraId="41BD03A8" w14:textId="68497603" w:rsidR="008C59E1" w:rsidRPr="0027718A" w:rsidRDefault="00A24AB1" w:rsidP="008C59E1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27718A">
              <w:rPr>
                <w:rFonts w:ascii="Arial" w:eastAsia="Times New Roman" w:hAnsi="Arial" w:cs="Arial"/>
                <w:sz w:val="24"/>
                <w:szCs w:val="24"/>
              </w:rPr>
              <w:t>240111090</w:t>
            </w:r>
          </w:p>
        </w:tc>
      </w:tr>
    </w:tbl>
    <w:p w14:paraId="7FE303D0" w14:textId="77777777" w:rsidR="008C59E1" w:rsidRPr="0027718A" w:rsidRDefault="008C59E1" w:rsidP="008C59E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7718A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76827876" w14:textId="321D78CB" w:rsidR="00B51FC1" w:rsidRPr="00CA323F" w:rsidRDefault="008C59E1" w:rsidP="00B51FC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A323F">
        <w:rPr>
          <w:rFonts w:ascii="Arial" w:eastAsia="Times New Roman" w:hAnsi="Arial" w:cs="Arial"/>
          <w:b/>
          <w:bCs/>
          <w:sz w:val="24"/>
          <w:szCs w:val="24"/>
        </w:rPr>
        <w:t>Date: 02 September 2026</w:t>
      </w:r>
    </w:p>
    <w:p w14:paraId="1FC1F4F3" w14:textId="77777777" w:rsidR="00B51FC1" w:rsidRPr="00CA323F" w:rsidRDefault="00B51FC1" w:rsidP="00B51FC1">
      <w:pPr>
        <w:keepNext/>
        <w:spacing w:before="280" w:after="12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7F75E84" w14:textId="77777777" w:rsidR="00B51FC1" w:rsidRDefault="00B51FC1" w:rsidP="00B51FC1">
      <w:pPr>
        <w:keepNext/>
        <w:spacing w:before="280" w:after="120" w:line="240" w:lineRule="auto"/>
        <w:rPr>
          <w:rFonts w:ascii="Arial" w:hAnsi="Arial" w:cs="Arial"/>
          <w:sz w:val="24"/>
          <w:szCs w:val="24"/>
        </w:rPr>
      </w:pPr>
    </w:p>
    <w:p w14:paraId="46E2CAEF" w14:textId="77777777" w:rsidR="00B51FC1" w:rsidRDefault="00B51FC1" w:rsidP="00B51FC1">
      <w:pPr>
        <w:keepNext/>
        <w:spacing w:before="280" w:after="120" w:line="240" w:lineRule="auto"/>
        <w:rPr>
          <w:rFonts w:ascii="Arial" w:hAnsi="Arial" w:cs="Arial"/>
          <w:sz w:val="24"/>
          <w:szCs w:val="24"/>
        </w:rPr>
      </w:pPr>
    </w:p>
    <w:p w14:paraId="027944FA" w14:textId="77777777" w:rsidR="00B51FC1" w:rsidRDefault="00B51FC1" w:rsidP="00B51FC1">
      <w:pPr>
        <w:keepNext/>
        <w:spacing w:before="280" w:after="120" w:line="240" w:lineRule="auto"/>
        <w:rPr>
          <w:rFonts w:ascii="Arial" w:hAnsi="Arial" w:cs="Arial"/>
          <w:sz w:val="24"/>
          <w:szCs w:val="24"/>
        </w:rPr>
      </w:pPr>
    </w:p>
    <w:p w14:paraId="6268F386" w14:textId="77777777" w:rsidR="00B51FC1" w:rsidRDefault="00B51FC1" w:rsidP="00B51FC1">
      <w:pPr>
        <w:keepNext/>
        <w:spacing w:before="280" w:after="120" w:line="240" w:lineRule="auto"/>
        <w:rPr>
          <w:rFonts w:ascii="Arial" w:hAnsi="Arial" w:cs="Arial"/>
          <w:sz w:val="24"/>
          <w:szCs w:val="24"/>
        </w:rPr>
      </w:pPr>
    </w:p>
    <w:p w14:paraId="749A9EA4" w14:textId="77777777" w:rsidR="00B51FC1" w:rsidRDefault="00B51FC1" w:rsidP="00B51FC1">
      <w:pPr>
        <w:keepNext/>
        <w:spacing w:before="280" w:after="120" w:line="240" w:lineRule="auto"/>
        <w:rPr>
          <w:rFonts w:ascii="Arial" w:hAnsi="Arial" w:cs="Arial"/>
          <w:sz w:val="24"/>
          <w:szCs w:val="24"/>
        </w:rPr>
      </w:pPr>
    </w:p>
    <w:p w14:paraId="356A843E" w14:textId="4403D98D" w:rsidR="00052DFC" w:rsidRPr="0027718A" w:rsidRDefault="00052DFC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525FFE49" w14:textId="77777777" w:rsidR="00052DFC" w:rsidRPr="0027718A" w:rsidRDefault="00A12CAF" w:rsidP="008C59E1">
      <w:pPr>
        <w:keepNext/>
        <w:spacing w:before="280"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lastRenderedPageBreak/>
        <w:t>1.0 Introduction</w:t>
      </w:r>
    </w:p>
    <w:p w14:paraId="47AB2676" w14:textId="7777777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1.1 Purpose</w:t>
      </w:r>
    </w:p>
    <w:p w14:paraId="0BEF64F2" w14:textId="1F2DDB9C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 xml:space="preserve">The purpose of this document is to present a </w:t>
      </w:r>
      <w:r w:rsidR="00431223">
        <w:rPr>
          <w:rFonts w:ascii="Arial" w:hAnsi="Arial" w:cs="Arial"/>
          <w:color w:val="333333"/>
          <w:sz w:val="24"/>
          <w:szCs w:val="24"/>
        </w:rPr>
        <w:t>detailed</w:t>
      </w:r>
      <w:r w:rsidRPr="0027718A">
        <w:rPr>
          <w:rFonts w:ascii="Arial" w:hAnsi="Arial" w:cs="Arial"/>
          <w:color w:val="333333"/>
          <w:sz w:val="24"/>
          <w:szCs w:val="24"/>
        </w:rPr>
        <w:t xml:space="preserve"> description of the Smart Academic Advising and Student Support P</w:t>
      </w:r>
      <w:r w:rsidR="00F33B29">
        <w:rPr>
          <w:rFonts w:ascii="Arial" w:hAnsi="Arial" w:cs="Arial"/>
          <w:color w:val="333333"/>
          <w:sz w:val="24"/>
          <w:szCs w:val="24"/>
        </w:rPr>
        <w:t>latform</w:t>
      </w:r>
      <w:r w:rsidRPr="0027718A">
        <w:rPr>
          <w:rFonts w:ascii="Arial" w:hAnsi="Arial" w:cs="Arial"/>
          <w:color w:val="333333"/>
          <w:sz w:val="24"/>
          <w:szCs w:val="24"/>
        </w:rPr>
        <w:t xml:space="preserve"> (SAASSP). It </w:t>
      </w:r>
      <w:r w:rsidR="00E02DE2">
        <w:rPr>
          <w:rFonts w:ascii="Arial" w:hAnsi="Arial" w:cs="Arial"/>
          <w:color w:val="333333"/>
          <w:sz w:val="24"/>
          <w:szCs w:val="24"/>
        </w:rPr>
        <w:t>explains the pu</w:t>
      </w:r>
      <w:r w:rsidR="00473D79">
        <w:rPr>
          <w:rFonts w:ascii="Arial" w:hAnsi="Arial" w:cs="Arial"/>
          <w:color w:val="333333"/>
          <w:sz w:val="24"/>
          <w:szCs w:val="24"/>
        </w:rPr>
        <w:t>rpose an</w:t>
      </w:r>
      <w:r w:rsidR="00606860">
        <w:rPr>
          <w:rFonts w:ascii="Arial" w:hAnsi="Arial" w:cs="Arial"/>
          <w:color w:val="333333"/>
          <w:sz w:val="24"/>
          <w:szCs w:val="24"/>
        </w:rPr>
        <w:t>d</w:t>
      </w:r>
      <w:r w:rsidRPr="0027718A">
        <w:rPr>
          <w:rFonts w:ascii="Arial" w:hAnsi="Arial" w:cs="Arial"/>
          <w:color w:val="333333"/>
          <w:sz w:val="24"/>
          <w:szCs w:val="24"/>
        </w:rPr>
        <w:t xml:space="preserve"> the functional features, interface requirements, machine learning risk classification capabilities, and rule-based module eligibility logic of the system. This specification serves as the formal baseline for development, validation, and evaluation by academic supervisors and project stakeholders.</w:t>
      </w:r>
    </w:p>
    <w:p w14:paraId="7A0056DA" w14:textId="7777777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1.2 Scope of Project</w:t>
      </w:r>
    </w:p>
    <w:p w14:paraId="7A10D936" w14:textId="3C0E6595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 xml:space="preserve">SAASSP is a web-based decision-support system specifically tailored to the Bachelor of Science in Computer Science (BSCCS - 176 total credits) curriculum at UNIZULU. </w:t>
      </w:r>
      <w:r w:rsidR="004A5962">
        <w:rPr>
          <w:rFonts w:ascii="Arial" w:hAnsi="Arial" w:cs="Arial"/>
          <w:color w:val="333333"/>
          <w:sz w:val="24"/>
          <w:szCs w:val="24"/>
        </w:rPr>
        <w:t xml:space="preserve">The system is designed </w:t>
      </w:r>
      <w:r w:rsidR="00CF21A7">
        <w:rPr>
          <w:rFonts w:ascii="Arial" w:hAnsi="Arial" w:cs="Arial"/>
          <w:color w:val="333333"/>
          <w:sz w:val="24"/>
          <w:szCs w:val="24"/>
        </w:rPr>
        <w:t>to improve</w:t>
      </w:r>
      <w:r w:rsidR="004A5962">
        <w:rPr>
          <w:rFonts w:ascii="Arial" w:hAnsi="Arial" w:cs="Arial"/>
          <w:color w:val="333333"/>
          <w:sz w:val="24"/>
          <w:szCs w:val="24"/>
        </w:rPr>
        <w:t xml:space="preserve"> academic planning and </w:t>
      </w:r>
      <w:r w:rsidR="00B01D5F">
        <w:rPr>
          <w:rFonts w:ascii="Arial" w:hAnsi="Arial" w:cs="Arial"/>
          <w:color w:val="333333"/>
          <w:sz w:val="24"/>
          <w:szCs w:val="24"/>
        </w:rPr>
        <w:t>support by automating</w:t>
      </w:r>
      <w:r w:rsidR="006030F4">
        <w:rPr>
          <w:rFonts w:ascii="Arial" w:hAnsi="Arial" w:cs="Arial"/>
          <w:color w:val="333333"/>
          <w:sz w:val="24"/>
          <w:szCs w:val="24"/>
        </w:rPr>
        <w:t xml:space="preserve"> academic </w:t>
      </w:r>
      <w:r w:rsidR="000B1FB5">
        <w:rPr>
          <w:rFonts w:ascii="Arial" w:hAnsi="Arial" w:cs="Arial"/>
          <w:color w:val="333333"/>
          <w:sz w:val="24"/>
          <w:szCs w:val="24"/>
        </w:rPr>
        <w:t xml:space="preserve">progress </w:t>
      </w:r>
      <w:r w:rsidR="00CF21A7">
        <w:rPr>
          <w:rFonts w:ascii="Arial" w:hAnsi="Arial" w:cs="Arial"/>
          <w:color w:val="333333"/>
          <w:sz w:val="24"/>
          <w:szCs w:val="24"/>
        </w:rPr>
        <w:t>checks</w:t>
      </w:r>
      <w:r w:rsidR="000B1FB5">
        <w:rPr>
          <w:rFonts w:ascii="Arial" w:hAnsi="Arial" w:cs="Arial"/>
          <w:color w:val="333333"/>
          <w:sz w:val="24"/>
          <w:szCs w:val="24"/>
        </w:rPr>
        <w:t>, module eligibility checks, recommendati</w:t>
      </w:r>
      <w:r w:rsidR="00904981">
        <w:rPr>
          <w:rFonts w:ascii="Arial" w:hAnsi="Arial" w:cs="Arial"/>
          <w:color w:val="333333"/>
          <w:sz w:val="24"/>
          <w:szCs w:val="24"/>
        </w:rPr>
        <w:t xml:space="preserve">ons, checks qualification progress and </w:t>
      </w:r>
      <w:r w:rsidR="00CF21A7">
        <w:rPr>
          <w:rFonts w:ascii="Arial" w:hAnsi="Arial" w:cs="Arial"/>
          <w:color w:val="333333"/>
          <w:sz w:val="24"/>
          <w:szCs w:val="24"/>
        </w:rPr>
        <w:t>academic risk classification.</w:t>
      </w:r>
    </w:p>
    <w:p w14:paraId="7369DBBC" w14:textId="77777777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Key features include: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Student self-service progress tracking, prerequisite and co-requisite eligibility checks, and automated module registration recommendations.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Machine learning classification of academic risk levels (High, Medium, Low) derived from historical performance, attendance, and continuous assessment data (utilizing non-leakage feature engineering).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Academic Staff advising dashboards providing detailed risk outputs, credit progression tracking, and visual analytics reports.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Operational deployment on a local web technology stack (Python backend, Node.js microservices, MySQL database via XAMPP).</w:t>
      </w:r>
    </w:p>
    <w:p w14:paraId="2494C573" w14:textId="77777777" w:rsidR="007E38DE" w:rsidRDefault="007E38DE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78300DC6" w14:textId="77777777" w:rsidR="00B503D7" w:rsidRDefault="00B503D7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3F1FA386" w14:textId="5AD6A97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1.3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6184"/>
      </w:tblGrid>
      <w:tr w:rsidR="00052DFC" w:rsidRPr="0027718A" w14:paraId="35AA0E1B" w14:textId="77777777" w:rsidTr="009A3EB8">
        <w:tc>
          <w:tcPr>
            <w:tcW w:w="3166" w:type="dxa"/>
          </w:tcPr>
          <w:p w14:paraId="3BD118A2" w14:textId="4D9A47AC" w:rsidR="00052DFC" w:rsidRPr="0027718A" w:rsidRDefault="00F86394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</w:t>
            </w:r>
          </w:p>
        </w:tc>
        <w:tc>
          <w:tcPr>
            <w:tcW w:w="6184" w:type="dxa"/>
          </w:tcPr>
          <w:p w14:paraId="5FAAC73B" w14:textId="6B92BB9A" w:rsidR="00052DFC" w:rsidRPr="0027718A" w:rsidRDefault="00C131D9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Definition</w:t>
            </w:r>
          </w:p>
        </w:tc>
      </w:tr>
      <w:tr w:rsidR="00052DFC" w:rsidRPr="0027718A" w14:paraId="763A6939" w14:textId="77777777" w:rsidTr="009A3EB8">
        <w:tc>
          <w:tcPr>
            <w:tcW w:w="3166" w:type="dxa"/>
          </w:tcPr>
          <w:p w14:paraId="57EBFC52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SAASSP</w:t>
            </w:r>
          </w:p>
        </w:tc>
        <w:tc>
          <w:tcPr>
            <w:tcW w:w="6184" w:type="dxa"/>
          </w:tcPr>
          <w:p w14:paraId="133BBFD1" w14:textId="511D5830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Smart Academic Advising and Student Support P</w:t>
            </w:r>
            <w:r w:rsidR="00D037E8">
              <w:rPr>
                <w:rFonts w:ascii="Arial" w:hAnsi="Arial" w:cs="Arial"/>
                <w:sz w:val="24"/>
                <w:szCs w:val="24"/>
              </w:rPr>
              <w:t>latform</w:t>
            </w:r>
          </w:p>
        </w:tc>
      </w:tr>
      <w:tr w:rsidR="00052DFC" w:rsidRPr="0027718A" w14:paraId="4C110FB6" w14:textId="77777777" w:rsidTr="009A3EB8">
        <w:tc>
          <w:tcPr>
            <w:tcW w:w="3166" w:type="dxa"/>
          </w:tcPr>
          <w:p w14:paraId="39E3A7AB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BSCCS</w:t>
            </w:r>
          </w:p>
        </w:tc>
        <w:tc>
          <w:tcPr>
            <w:tcW w:w="6184" w:type="dxa"/>
          </w:tcPr>
          <w:p w14:paraId="6DA41D9D" w14:textId="7BF68C43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Bachelor of Science in Computer Science degree progra</w:t>
            </w:r>
            <w:r w:rsidR="00ED389F">
              <w:rPr>
                <w:rFonts w:ascii="Arial" w:hAnsi="Arial" w:cs="Arial"/>
                <w:sz w:val="24"/>
                <w:szCs w:val="24"/>
              </w:rPr>
              <w:t>m</w:t>
            </w:r>
            <w:r w:rsidRPr="0027718A">
              <w:rPr>
                <w:rFonts w:ascii="Arial" w:hAnsi="Arial" w:cs="Arial"/>
                <w:sz w:val="24"/>
                <w:szCs w:val="24"/>
              </w:rPr>
              <w:t xml:space="preserve"> at UNIZULU (176 credits total).</w:t>
            </w:r>
          </w:p>
        </w:tc>
      </w:tr>
      <w:tr w:rsidR="00052DFC" w:rsidRPr="0027718A" w14:paraId="4E63035F" w14:textId="77777777" w:rsidTr="009A3EB8">
        <w:tc>
          <w:tcPr>
            <w:tcW w:w="3166" w:type="dxa"/>
          </w:tcPr>
          <w:p w14:paraId="4594A6BD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Co-requisite</w:t>
            </w:r>
          </w:p>
        </w:tc>
        <w:tc>
          <w:tcPr>
            <w:tcW w:w="6184" w:type="dxa"/>
          </w:tcPr>
          <w:p w14:paraId="72CD7088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A module that must be taken concurrently with or prior to another module.</w:t>
            </w:r>
          </w:p>
        </w:tc>
      </w:tr>
      <w:tr w:rsidR="00052DFC" w:rsidRPr="0027718A" w14:paraId="13155704" w14:textId="77777777" w:rsidTr="009A3EB8">
        <w:tc>
          <w:tcPr>
            <w:tcW w:w="3166" w:type="dxa"/>
          </w:tcPr>
          <w:p w14:paraId="478537FE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Prerequisite</w:t>
            </w:r>
          </w:p>
        </w:tc>
        <w:tc>
          <w:tcPr>
            <w:tcW w:w="6184" w:type="dxa"/>
          </w:tcPr>
          <w:p w14:paraId="5CC1D500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A module that must be successfully passed before enrolling in a subsequent module.</w:t>
            </w:r>
          </w:p>
        </w:tc>
      </w:tr>
      <w:tr w:rsidR="00052DFC" w:rsidRPr="0027718A" w14:paraId="36DA260A" w14:textId="77777777" w:rsidTr="009A3EB8">
        <w:tc>
          <w:tcPr>
            <w:tcW w:w="3166" w:type="dxa"/>
          </w:tcPr>
          <w:p w14:paraId="34B7EB27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ML Risk Classification</w:t>
            </w:r>
          </w:p>
        </w:tc>
        <w:tc>
          <w:tcPr>
            <w:tcW w:w="6184" w:type="dxa"/>
          </w:tcPr>
          <w:p w14:paraId="0EC50193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Supervised machine learning model output categorizing a student into High, Medium, or Low academic risk.</w:t>
            </w:r>
          </w:p>
        </w:tc>
      </w:tr>
      <w:tr w:rsidR="00052DFC" w:rsidRPr="0027718A" w14:paraId="74E1B151" w14:textId="77777777" w:rsidTr="009A3EB8">
        <w:tc>
          <w:tcPr>
            <w:tcW w:w="3166" w:type="dxa"/>
          </w:tcPr>
          <w:p w14:paraId="69F22BF7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Rule-Based Engine</w:t>
            </w:r>
          </w:p>
        </w:tc>
        <w:tc>
          <w:tcPr>
            <w:tcW w:w="6184" w:type="dxa"/>
          </w:tcPr>
          <w:p w14:paraId="0A8D96DF" w14:textId="4C3061C3" w:rsidR="00E87B8E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Deterministic logic validating credit tallies, prerequisites, and co-requisites based on the academic handbook.</w:t>
            </w:r>
          </w:p>
        </w:tc>
      </w:tr>
      <w:tr w:rsidR="009A3EB8" w:rsidRPr="0027718A" w14:paraId="66444237" w14:textId="77777777" w:rsidTr="009A3EB8">
        <w:tc>
          <w:tcPr>
            <w:tcW w:w="3166" w:type="dxa"/>
          </w:tcPr>
          <w:p w14:paraId="0B5C299D" w14:textId="031BF03D" w:rsidR="009A3EB8" w:rsidRPr="0027718A" w:rsidRDefault="009A3EB8" w:rsidP="008C59E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Academic Staff</w:t>
            </w:r>
          </w:p>
        </w:tc>
        <w:tc>
          <w:tcPr>
            <w:tcW w:w="6184" w:type="dxa"/>
          </w:tcPr>
          <w:p w14:paraId="69B52B1F" w14:textId="0BDD779B" w:rsidR="009A3EB8" w:rsidRPr="0027718A" w:rsidRDefault="00275082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Academic advisor or lecturer who reviews student </w:t>
            </w:r>
            <w:r w:rsidR="003B1AB3">
              <w:rPr>
                <w:rFonts w:ascii="Arial" w:hAnsi="Arial" w:cs="Arial"/>
                <w:sz w:val="24"/>
                <w:szCs w:val="24"/>
              </w:rPr>
              <w:t xml:space="preserve">information and </w:t>
            </w:r>
            <w:r w:rsidR="00ED389F">
              <w:rPr>
                <w:rFonts w:ascii="Arial" w:hAnsi="Arial" w:cs="Arial"/>
                <w:sz w:val="24"/>
                <w:szCs w:val="24"/>
              </w:rPr>
              <w:t>supports</w:t>
            </w:r>
            <w:r w:rsidR="003B1AB3">
              <w:rPr>
                <w:rFonts w:ascii="Arial" w:hAnsi="Arial" w:cs="Arial"/>
                <w:sz w:val="24"/>
                <w:szCs w:val="24"/>
              </w:rPr>
              <w:t xml:space="preserve"> academic interventions.</w:t>
            </w:r>
          </w:p>
        </w:tc>
      </w:tr>
    </w:tbl>
    <w:p w14:paraId="115C5522" w14:textId="7777777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1.4 References</w:t>
      </w:r>
    </w:p>
    <w:p w14:paraId="1E3AB1A0" w14:textId="77777777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[1] IEEE Std 830-1998, IEEE Recommended Practice for Software Requirements Specifications, IEEE Computer Society, 1998.</w:t>
      </w:r>
      <w:r w:rsidRPr="0027718A">
        <w:rPr>
          <w:rFonts w:ascii="Arial" w:hAnsi="Arial" w:cs="Arial"/>
          <w:color w:val="333333"/>
          <w:sz w:val="24"/>
          <w:szCs w:val="24"/>
        </w:rPr>
        <w:br/>
        <w:t>[2] Department of Computer Science, Undergraduate Student Handbook &amp; Curriculum Rules, University of Zululand, 2026.</w:t>
      </w:r>
      <w:r w:rsidRPr="0027718A">
        <w:rPr>
          <w:rFonts w:ascii="Arial" w:hAnsi="Arial" w:cs="Arial"/>
          <w:color w:val="333333"/>
          <w:sz w:val="24"/>
          <w:szCs w:val="24"/>
        </w:rPr>
        <w:br/>
        <w:t>[3] SAASSP Project Proposal &amp; System Architecture Specification, 2026.</w:t>
      </w:r>
    </w:p>
    <w:p w14:paraId="4CBD0A69" w14:textId="7777777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1.5 Overview of Document</w:t>
      </w:r>
    </w:p>
    <w:p w14:paraId="07F2D624" w14:textId="61267486" w:rsidR="00B04F8A" w:rsidRPr="00B503D7" w:rsidRDefault="00A12CAF" w:rsidP="00B503D7">
      <w:pPr>
        <w:spacing w:after="120" w:line="360" w:lineRule="auto"/>
        <w:rPr>
          <w:rFonts w:ascii="Arial" w:hAnsi="Arial" w:cs="Arial"/>
          <w:color w:val="1D1B11" w:themeColor="background2" w:themeShade="1A"/>
          <w:sz w:val="24"/>
          <w:szCs w:val="24"/>
        </w:rPr>
      </w:pPr>
      <w:r w:rsidRPr="00B51FC1">
        <w:rPr>
          <w:rFonts w:ascii="Arial" w:hAnsi="Arial" w:cs="Arial"/>
          <w:color w:val="1D1B11" w:themeColor="background2" w:themeShade="1A"/>
          <w:sz w:val="24"/>
          <w:szCs w:val="24"/>
        </w:rPr>
        <w:t xml:space="preserve">The remainder of this document is organized as follows: Section 2 provides an Overall Description of the system context, system diagrams, actor characteristics, and general constraints. </w:t>
      </w:r>
      <w:r w:rsidR="009569B6" w:rsidRPr="00B51FC1">
        <w:rPr>
          <w:rFonts w:ascii="Arial" w:hAnsi="Arial" w:cs="Arial"/>
          <w:color w:val="1D1B11" w:themeColor="background2" w:themeShade="1A"/>
          <w:sz w:val="24"/>
          <w:szCs w:val="24"/>
        </w:rPr>
        <w:t>functional</w:t>
      </w:r>
      <w:r w:rsidRPr="00B51FC1">
        <w:rPr>
          <w:rFonts w:ascii="Arial" w:hAnsi="Arial" w:cs="Arial"/>
          <w:color w:val="1D1B11" w:themeColor="background2" w:themeShade="1A"/>
          <w:sz w:val="24"/>
          <w:szCs w:val="24"/>
        </w:rPr>
        <w:t>i</w:t>
      </w:r>
      <w:r w:rsidR="008D5FD8">
        <w:rPr>
          <w:rFonts w:ascii="Arial" w:hAnsi="Arial" w:cs="Arial"/>
          <w:color w:val="1D1B11" w:themeColor="background2" w:themeShade="1A"/>
          <w:sz w:val="24"/>
          <w:szCs w:val="24"/>
        </w:rPr>
        <w:t>ze</w:t>
      </w:r>
      <w:r w:rsidRPr="00B51FC1">
        <w:rPr>
          <w:rFonts w:ascii="Arial" w:hAnsi="Arial" w:cs="Arial"/>
          <w:color w:val="1D1B11" w:themeColor="background2" w:themeShade="1A"/>
          <w:sz w:val="24"/>
          <w:szCs w:val="24"/>
        </w:rPr>
        <w:t xml:space="preserve"> the Detailed Requirements Specification, fully detailing </w:t>
      </w:r>
      <w:r w:rsidRPr="00B51FC1">
        <w:rPr>
          <w:rFonts w:ascii="Arial" w:hAnsi="Arial" w:cs="Arial"/>
          <w:color w:val="1D1B11" w:themeColor="background2" w:themeShade="1A"/>
          <w:sz w:val="24"/>
          <w:szCs w:val="24"/>
        </w:rPr>
        <w:lastRenderedPageBreak/>
        <w:t>functional use case tables for all Student and Academic Staff interactions, external interfaces, and non-functional standards.</w:t>
      </w:r>
    </w:p>
    <w:p w14:paraId="7A2848B7" w14:textId="18AEE0CD" w:rsidR="00052DFC" w:rsidRPr="0027718A" w:rsidRDefault="00A12CAF" w:rsidP="008C59E1">
      <w:pPr>
        <w:keepNext/>
        <w:spacing w:before="280"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2.0 Overall Description</w:t>
      </w:r>
    </w:p>
    <w:p w14:paraId="767A8B64" w14:textId="662EF76B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2.1 System Environment</w:t>
      </w:r>
    </w:p>
    <w:p w14:paraId="56425F5B" w14:textId="77777777" w:rsidR="00052DFC" w:rsidRDefault="00A12CA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SAASSP operates as a web application connected to a MySQL relational database (hosted locally via XAMPP). The backend combines a Python API service (handling ML risk prediction pipelines) and a Node.js web server powering the user interface. Active users interact with the system via standard desktop or mobile web browsers.</w:t>
      </w:r>
    </w:p>
    <w:p w14:paraId="5CC9866F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4531CA8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4CEE44E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658EBE0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5F555D9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0272D73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7E10F74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A27EB53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76022BC" w14:textId="77777777" w:rsidR="00E724B3" w:rsidRDefault="00E724B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E4B3CAA" w14:textId="77777777" w:rsidR="00E87B8E" w:rsidRPr="0027718A" w:rsidRDefault="00E87B8E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004A4BA4" w14:textId="1943BB5C" w:rsidR="00052DFC" w:rsidRDefault="00A12CA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.</w:t>
      </w:r>
      <w:r w:rsidR="001E372C">
        <w:rPr>
          <w:rFonts w:ascii="Arial" w:hAnsi="Arial" w:cs="Arial"/>
          <w:color w:val="333333"/>
          <w:sz w:val="24"/>
          <w:szCs w:val="24"/>
        </w:rPr>
        <w:t xml:space="preserve"> </w:t>
      </w:r>
    </w:p>
    <w:p w14:paraId="0AF8DCE5" w14:textId="77777777" w:rsidR="001E372C" w:rsidRDefault="001E372C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A628696" w14:textId="77777777" w:rsidR="00460B5B" w:rsidRDefault="00460B5B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4400215" w14:textId="77777777" w:rsidR="00460B5B" w:rsidRDefault="00460B5B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2BE56CC" w14:textId="77777777" w:rsidR="00B04F8A" w:rsidRDefault="00B04F8A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BE26DEE" w14:textId="77777777" w:rsidR="00B503D7" w:rsidRDefault="00B503D7" w:rsidP="009E4C4F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</w:p>
    <w:p w14:paraId="66BB4028" w14:textId="77777777" w:rsidR="00B503D7" w:rsidRDefault="00B503D7" w:rsidP="009E4C4F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</w:p>
    <w:p w14:paraId="0BF4AAAD" w14:textId="68A03FC4" w:rsidR="009E4C4F" w:rsidRPr="00DE45ED" w:rsidRDefault="009E4C4F" w:rsidP="009E4C4F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DE45ED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2.2.1 Student Use Cases</w:t>
      </w:r>
    </w:p>
    <w:p w14:paraId="44445C08" w14:textId="77777777" w:rsidR="009E4C4F" w:rsidRPr="009E4C4F" w:rsidRDefault="009E4C4F" w:rsidP="009E4C4F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E4C4F">
        <w:rPr>
          <w:rFonts w:ascii="Arial" w:hAnsi="Arial" w:cs="Arial"/>
          <w:b/>
          <w:bCs/>
          <w:color w:val="333333"/>
          <w:sz w:val="24"/>
          <w:szCs w:val="24"/>
        </w:rPr>
        <w:t>Use Case: Create Student Account</w:t>
      </w:r>
    </w:p>
    <w:p w14:paraId="36704430" w14:textId="77777777" w:rsidR="009E4C4F" w:rsidRDefault="009E4C4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0EFB39D" w14:textId="0EFA6137" w:rsidR="004C1731" w:rsidRDefault="001E372C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699A1672" wp14:editId="4BC185D1">
            <wp:extent cx="2927238" cy="2247900"/>
            <wp:effectExtent l="0" t="0" r="6985" b="0"/>
            <wp:docPr id="928297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7927" name="Picture 9282979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612" cy="22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5359" w14:textId="77777777" w:rsidR="009F53F2" w:rsidRPr="00DE45ED" w:rsidRDefault="009F53F2" w:rsidP="009F53F2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DE45ED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2B2F6C8D" w14:textId="023B165C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creates a SAASSP account by providing the required account and student information.</w:t>
      </w:r>
    </w:p>
    <w:p w14:paraId="7E766B71" w14:textId="74C764D5" w:rsidR="009F53F2" w:rsidRPr="00DE45ED" w:rsidRDefault="009F53F2" w:rsidP="009F53F2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DE45ED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2004C38A" w14:textId="12EF92B4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selects Create Account.</w:t>
      </w:r>
    </w:p>
    <w:p w14:paraId="71CE57C7" w14:textId="77777777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>The system displays the account-registration form.</w:t>
      </w:r>
    </w:p>
    <w:p w14:paraId="140A548C" w14:textId="08F75DD2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selects 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account type.</w:t>
      </w:r>
    </w:p>
    <w:p w14:paraId="6B5A3E06" w14:textId="220C383D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enters the required account and student information.</w:t>
      </w:r>
    </w:p>
    <w:p w14:paraId="000A4ABE" w14:textId="172DC138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enters and confirms a password.</w:t>
      </w:r>
    </w:p>
    <w:p w14:paraId="25E2177E" w14:textId="77777777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>The system validates the supplied information.</w:t>
      </w:r>
    </w:p>
    <w:p w14:paraId="6DAC06A7" w14:textId="1074C241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system creates 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account.</w:t>
      </w:r>
    </w:p>
    <w:p w14:paraId="7B881FE3" w14:textId="3C6969CC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F53F2">
        <w:rPr>
          <w:rFonts w:ascii="Arial" w:hAnsi="Arial" w:cs="Arial"/>
          <w:color w:val="333333"/>
          <w:sz w:val="24"/>
          <w:szCs w:val="24"/>
        </w:rPr>
        <w:t xml:space="preserve">The system confirms successful account creation and directs the </w:t>
      </w:r>
      <w:r w:rsidR="00DE45ED" w:rsidRPr="009F53F2">
        <w:rPr>
          <w:rFonts w:ascii="Arial" w:hAnsi="Arial" w:cs="Arial"/>
          <w:color w:val="333333"/>
          <w:sz w:val="24"/>
          <w:szCs w:val="24"/>
        </w:rPr>
        <w:t>student</w:t>
      </w:r>
      <w:r w:rsidRPr="009F53F2">
        <w:rPr>
          <w:rFonts w:ascii="Arial" w:hAnsi="Arial" w:cs="Arial"/>
          <w:color w:val="333333"/>
          <w:sz w:val="24"/>
          <w:szCs w:val="24"/>
        </w:rPr>
        <w:t xml:space="preserve"> to login.</w:t>
      </w:r>
    </w:p>
    <w:p w14:paraId="303C44F9" w14:textId="77777777" w:rsidR="009F53F2" w:rsidRPr="009F53F2" w:rsidRDefault="009F53F2" w:rsidP="009F53F2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F00F7C6" w14:textId="59F49128" w:rsidR="00B503D7" w:rsidRDefault="009F53F2" w:rsidP="004C682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E45ED">
        <w:rPr>
          <w:rFonts w:ascii="Arial" w:hAnsi="Arial" w:cs="Arial"/>
          <w:b/>
          <w:bCs/>
          <w:color w:val="333333"/>
          <w:sz w:val="24"/>
          <w:szCs w:val="24"/>
        </w:rPr>
        <w:t>XRef</w:t>
      </w:r>
      <w:r w:rsidRPr="009F53F2">
        <w:rPr>
          <w:rFonts w:ascii="Arial" w:hAnsi="Arial" w:cs="Arial"/>
          <w:color w:val="333333"/>
          <w:sz w:val="24"/>
          <w:szCs w:val="24"/>
        </w:rPr>
        <w:t>:</w:t>
      </w:r>
      <w:r w:rsidR="005B73B7">
        <w:rPr>
          <w:rFonts w:ascii="Arial" w:hAnsi="Arial" w:cs="Arial"/>
          <w:color w:val="333333"/>
          <w:sz w:val="24"/>
          <w:szCs w:val="24"/>
        </w:rPr>
        <w:t xml:space="preserve"> section 3.</w:t>
      </w:r>
      <w:r w:rsidR="00CD2DBD">
        <w:rPr>
          <w:rFonts w:ascii="Arial" w:hAnsi="Arial" w:cs="Arial"/>
          <w:color w:val="333333"/>
          <w:sz w:val="24"/>
          <w:szCs w:val="24"/>
        </w:rPr>
        <w:t>2.1</w:t>
      </w:r>
      <w:r w:rsidR="00FE67F0">
        <w:rPr>
          <w:rFonts w:ascii="Arial" w:hAnsi="Arial" w:cs="Arial"/>
          <w:color w:val="333333"/>
          <w:sz w:val="24"/>
          <w:szCs w:val="24"/>
        </w:rPr>
        <w:t xml:space="preserve"> Create Account (Student)</w:t>
      </w:r>
    </w:p>
    <w:p w14:paraId="59506ACF" w14:textId="2340FB9A" w:rsidR="004C682A" w:rsidRPr="00B503D7" w:rsidRDefault="004C682A" w:rsidP="004C682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4C682A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Student Login</w:t>
      </w:r>
    </w:p>
    <w:p w14:paraId="054FE7EA" w14:textId="77777777" w:rsidR="00010B6E" w:rsidRDefault="00010B6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3B6A6C9" w14:textId="77777777" w:rsidR="00010B6E" w:rsidRDefault="00010B6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71733E3" w14:textId="6580A7EA" w:rsidR="00FB5261" w:rsidRDefault="00A37B17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657DCF54" wp14:editId="6FBFFA12">
            <wp:extent cx="3352800" cy="2257425"/>
            <wp:effectExtent l="0" t="0" r="0" b="9525"/>
            <wp:docPr id="1046640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0732" name="Picture 10466407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9" cy="22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84ED" w14:textId="77777777" w:rsidR="007C5C25" w:rsidRPr="007C5C25" w:rsidRDefault="007C5C25" w:rsidP="007C5C2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C5C25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0A19848D" w14:textId="77EB9983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student authenticates with SAASSP to gain access to Student functions and the Student Dashboard.</w:t>
      </w:r>
    </w:p>
    <w:p w14:paraId="231C967A" w14:textId="1CEAA615" w:rsidR="005C0B60" w:rsidRPr="00A8302D" w:rsidRDefault="007C5C25" w:rsidP="007C5C2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C5C25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78DE0F6D" w14:textId="723B8AA8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student selects Login.</w:t>
      </w:r>
    </w:p>
    <w:p w14:paraId="7A02B6F7" w14:textId="77777777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system displays the login form.</w:t>
      </w:r>
    </w:p>
    <w:p w14:paraId="553210FF" w14:textId="2E21B056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student enters a username and password.</w:t>
      </w:r>
    </w:p>
    <w:p w14:paraId="7CC2FCCC" w14:textId="77777777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system validates the credentials.</w:t>
      </w:r>
    </w:p>
    <w:p w14:paraId="5F69091B" w14:textId="29B5F484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system determines that the account has the student role.</w:t>
      </w:r>
    </w:p>
    <w:p w14:paraId="5B8F3955" w14:textId="698E4C3C" w:rsidR="007C5C25" w:rsidRP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system grants authorized access.</w:t>
      </w:r>
    </w:p>
    <w:p w14:paraId="34659FDF" w14:textId="034F1F2C" w:rsidR="007F3A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color w:val="333333"/>
          <w:sz w:val="24"/>
          <w:szCs w:val="24"/>
        </w:rPr>
        <w:t>The Student Dashboard is displayed.</w:t>
      </w:r>
    </w:p>
    <w:p w14:paraId="6D21CA1E" w14:textId="77777777" w:rsidR="004C682A" w:rsidRPr="007C5C25" w:rsidRDefault="004C682A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2266166" w14:textId="78629492" w:rsidR="007C5C25" w:rsidRDefault="007C5C25" w:rsidP="007C5C2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C5C25">
        <w:rPr>
          <w:rFonts w:ascii="Arial" w:hAnsi="Arial" w:cs="Arial"/>
          <w:b/>
          <w:bCs/>
          <w:color w:val="333333"/>
          <w:sz w:val="24"/>
          <w:szCs w:val="24"/>
        </w:rPr>
        <w:t>XRef</w:t>
      </w:r>
      <w:r w:rsidRPr="007C5C25">
        <w:rPr>
          <w:rFonts w:ascii="Arial" w:hAnsi="Arial" w:cs="Arial"/>
          <w:color w:val="333333"/>
          <w:sz w:val="24"/>
          <w:szCs w:val="24"/>
        </w:rPr>
        <w:t xml:space="preserve">: </w:t>
      </w:r>
      <w:r w:rsidR="00D31E73">
        <w:rPr>
          <w:rFonts w:ascii="Arial" w:hAnsi="Arial" w:cs="Arial"/>
          <w:color w:val="333333"/>
          <w:sz w:val="24"/>
          <w:szCs w:val="24"/>
        </w:rPr>
        <w:t xml:space="preserve">3.2.2 Log in/ </w:t>
      </w:r>
      <w:r w:rsidR="003E08EB">
        <w:rPr>
          <w:rFonts w:ascii="Arial" w:hAnsi="Arial" w:cs="Arial"/>
          <w:color w:val="333333"/>
          <w:sz w:val="24"/>
          <w:szCs w:val="24"/>
        </w:rPr>
        <w:t>Authenticate (student)</w:t>
      </w:r>
    </w:p>
    <w:p w14:paraId="0CA85E55" w14:textId="77777777" w:rsidR="00A876A9" w:rsidRDefault="00A876A9" w:rsidP="001E051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</w:p>
    <w:p w14:paraId="5A48F8E1" w14:textId="605DE1B2" w:rsidR="001E0511" w:rsidRPr="001E0511" w:rsidRDefault="001E0511" w:rsidP="001E051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1E0511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View Academic Information</w:t>
      </w:r>
    </w:p>
    <w:p w14:paraId="5E50BBFE" w14:textId="77777777" w:rsidR="001E0511" w:rsidRDefault="001E0511" w:rsidP="001E0511">
      <w:pPr>
        <w:spacing w:after="120" w:line="360" w:lineRule="auto"/>
        <w:rPr>
          <w:rFonts w:ascii="Arial" w:hAnsi="Arial" w:cs="Arial"/>
          <w:noProof/>
          <w:color w:val="333333"/>
          <w:sz w:val="24"/>
          <w:szCs w:val="24"/>
        </w:rPr>
      </w:pPr>
    </w:p>
    <w:p w14:paraId="5308B180" w14:textId="6E80CD4C" w:rsidR="001E0511" w:rsidRDefault="0072325E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4DD6AE22" wp14:editId="56AF9570">
            <wp:extent cx="3362325" cy="2362200"/>
            <wp:effectExtent l="0" t="0" r="9525" b="0"/>
            <wp:docPr id="1383946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6391" name="Picture 13839463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8" cy="23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B4F" w14:textId="77777777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8069AD">
        <w:rPr>
          <w:rFonts w:ascii="Arial" w:hAnsi="Arial" w:cs="Arial"/>
          <w:b/>
          <w:bCs/>
          <w:color w:val="333333"/>
          <w:sz w:val="24"/>
          <w:szCs w:val="24"/>
        </w:rPr>
        <w:t>Brief Description</w:t>
      </w:r>
      <w:r w:rsidRPr="001E0511">
        <w:rPr>
          <w:rFonts w:ascii="Arial" w:hAnsi="Arial" w:cs="Arial"/>
          <w:color w:val="333333"/>
          <w:sz w:val="24"/>
          <w:szCs w:val="24"/>
        </w:rPr>
        <w:t>:</w:t>
      </w:r>
    </w:p>
    <w:p w14:paraId="4C92C47D" w14:textId="10CABF11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E0511">
        <w:rPr>
          <w:rFonts w:ascii="Arial" w:hAnsi="Arial" w:cs="Arial"/>
          <w:color w:val="333333"/>
          <w:sz w:val="24"/>
          <w:szCs w:val="24"/>
        </w:rPr>
        <w:t xml:space="preserve">The </w:t>
      </w:r>
      <w:r w:rsidR="008069AD" w:rsidRPr="001E0511">
        <w:rPr>
          <w:rFonts w:ascii="Arial" w:hAnsi="Arial" w:cs="Arial"/>
          <w:color w:val="333333"/>
          <w:sz w:val="24"/>
          <w:szCs w:val="24"/>
        </w:rPr>
        <w:t>student</w:t>
      </w:r>
      <w:r w:rsidRPr="001E0511">
        <w:rPr>
          <w:rFonts w:ascii="Arial" w:hAnsi="Arial" w:cs="Arial"/>
          <w:color w:val="333333"/>
          <w:sz w:val="24"/>
          <w:szCs w:val="24"/>
        </w:rPr>
        <w:t xml:space="preserve"> views the academic information contained in their configured academic profile.</w:t>
      </w:r>
    </w:p>
    <w:p w14:paraId="11DAF6BD" w14:textId="729C154D" w:rsidR="008069AD" w:rsidRPr="008069AD" w:rsidRDefault="001E0511" w:rsidP="001E051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8069AD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354BABFE" w14:textId="77767279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E0511">
        <w:rPr>
          <w:rFonts w:ascii="Arial" w:hAnsi="Arial" w:cs="Arial"/>
          <w:color w:val="333333"/>
          <w:sz w:val="24"/>
          <w:szCs w:val="24"/>
        </w:rPr>
        <w:t xml:space="preserve">The </w:t>
      </w:r>
      <w:r w:rsidR="008069AD" w:rsidRPr="001E0511">
        <w:rPr>
          <w:rFonts w:ascii="Arial" w:hAnsi="Arial" w:cs="Arial"/>
          <w:color w:val="333333"/>
          <w:sz w:val="24"/>
          <w:szCs w:val="24"/>
        </w:rPr>
        <w:t>student</w:t>
      </w:r>
      <w:r w:rsidRPr="001E0511">
        <w:rPr>
          <w:rFonts w:ascii="Arial" w:hAnsi="Arial" w:cs="Arial"/>
          <w:color w:val="333333"/>
          <w:sz w:val="24"/>
          <w:szCs w:val="24"/>
        </w:rPr>
        <w:t xml:space="preserve"> logs into SAASSP.</w:t>
      </w:r>
    </w:p>
    <w:p w14:paraId="33120A50" w14:textId="7BAC6222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E0511">
        <w:rPr>
          <w:rFonts w:ascii="Arial" w:hAnsi="Arial" w:cs="Arial"/>
          <w:color w:val="333333"/>
          <w:sz w:val="24"/>
          <w:szCs w:val="24"/>
        </w:rPr>
        <w:t xml:space="preserve">The </w:t>
      </w:r>
      <w:r w:rsidR="008069AD" w:rsidRPr="001E0511">
        <w:rPr>
          <w:rFonts w:ascii="Arial" w:hAnsi="Arial" w:cs="Arial"/>
          <w:color w:val="333333"/>
          <w:sz w:val="24"/>
          <w:szCs w:val="24"/>
        </w:rPr>
        <w:t>student</w:t>
      </w:r>
      <w:r w:rsidRPr="001E0511">
        <w:rPr>
          <w:rFonts w:ascii="Arial" w:hAnsi="Arial" w:cs="Arial"/>
          <w:color w:val="333333"/>
          <w:sz w:val="24"/>
          <w:szCs w:val="24"/>
        </w:rPr>
        <w:t xml:space="preserve"> selects the </w:t>
      </w:r>
      <w:r w:rsidR="008069AD" w:rsidRPr="001E0511">
        <w:rPr>
          <w:rFonts w:ascii="Arial" w:hAnsi="Arial" w:cs="Arial"/>
          <w:color w:val="333333"/>
          <w:sz w:val="24"/>
          <w:szCs w:val="24"/>
        </w:rPr>
        <w:t>academic information</w:t>
      </w:r>
      <w:r w:rsidRPr="001E0511">
        <w:rPr>
          <w:rFonts w:ascii="Arial" w:hAnsi="Arial" w:cs="Arial"/>
          <w:color w:val="333333"/>
          <w:sz w:val="24"/>
          <w:szCs w:val="24"/>
        </w:rPr>
        <w:t xml:space="preserve"> function.</w:t>
      </w:r>
    </w:p>
    <w:p w14:paraId="56226D23" w14:textId="77777777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E0511">
        <w:rPr>
          <w:rFonts w:ascii="Arial" w:hAnsi="Arial" w:cs="Arial"/>
          <w:color w:val="333333"/>
          <w:sz w:val="24"/>
          <w:szCs w:val="24"/>
        </w:rPr>
        <w:t>The system identifies the authenticated Student.</w:t>
      </w:r>
    </w:p>
    <w:p w14:paraId="01C1BBE6" w14:textId="703222B9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E0511">
        <w:rPr>
          <w:rFonts w:ascii="Arial" w:hAnsi="Arial" w:cs="Arial"/>
          <w:color w:val="333333"/>
          <w:sz w:val="24"/>
          <w:szCs w:val="24"/>
        </w:rPr>
        <w:t xml:space="preserve">The system retrieves the </w:t>
      </w:r>
      <w:r w:rsidR="008069AD" w:rsidRPr="001E0511">
        <w:rPr>
          <w:rFonts w:ascii="Arial" w:hAnsi="Arial" w:cs="Arial"/>
          <w:color w:val="333333"/>
          <w:sz w:val="24"/>
          <w:szCs w:val="24"/>
        </w:rPr>
        <w:t>student’s</w:t>
      </w:r>
      <w:r w:rsidRPr="001E0511">
        <w:rPr>
          <w:rFonts w:ascii="Arial" w:hAnsi="Arial" w:cs="Arial"/>
          <w:color w:val="333333"/>
          <w:sz w:val="24"/>
          <w:szCs w:val="24"/>
        </w:rPr>
        <w:t xml:space="preserve"> configured academic information.</w:t>
      </w:r>
    </w:p>
    <w:p w14:paraId="0052146A" w14:textId="0645DEAF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E0511">
        <w:rPr>
          <w:rFonts w:ascii="Arial" w:hAnsi="Arial" w:cs="Arial"/>
          <w:color w:val="333333"/>
          <w:sz w:val="24"/>
          <w:szCs w:val="24"/>
        </w:rPr>
        <w:t xml:space="preserve">The system displays </w:t>
      </w:r>
      <w:r w:rsidR="0026659D" w:rsidRPr="001E0511">
        <w:rPr>
          <w:rFonts w:ascii="Arial" w:hAnsi="Arial" w:cs="Arial"/>
          <w:color w:val="333333"/>
          <w:sz w:val="24"/>
          <w:szCs w:val="24"/>
        </w:rPr>
        <w:t>information</w:t>
      </w:r>
      <w:r w:rsidRPr="001E0511">
        <w:rPr>
          <w:rFonts w:ascii="Arial" w:hAnsi="Arial" w:cs="Arial"/>
          <w:color w:val="333333"/>
          <w:sz w:val="24"/>
          <w:szCs w:val="24"/>
        </w:rPr>
        <w:t xml:space="preserve"> to the </w:t>
      </w:r>
      <w:r w:rsidR="008069AD" w:rsidRPr="001E0511">
        <w:rPr>
          <w:rFonts w:ascii="Arial" w:hAnsi="Arial" w:cs="Arial"/>
          <w:color w:val="333333"/>
          <w:sz w:val="24"/>
          <w:szCs w:val="24"/>
        </w:rPr>
        <w:t>student</w:t>
      </w:r>
      <w:r w:rsidRPr="001E0511">
        <w:rPr>
          <w:rFonts w:ascii="Arial" w:hAnsi="Arial" w:cs="Arial"/>
          <w:color w:val="333333"/>
          <w:sz w:val="24"/>
          <w:szCs w:val="24"/>
        </w:rPr>
        <w:t>.</w:t>
      </w:r>
    </w:p>
    <w:p w14:paraId="67E5E047" w14:textId="77777777" w:rsidR="001E0511" w:rsidRPr="001E0511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C69083C" w14:textId="508EDFB1" w:rsidR="004C682A" w:rsidRDefault="001E0511" w:rsidP="001E051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8069AD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="0026659D">
        <w:rPr>
          <w:rFonts w:ascii="Arial" w:hAnsi="Arial" w:cs="Arial"/>
          <w:color w:val="333333"/>
          <w:sz w:val="24"/>
          <w:szCs w:val="24"/>
        </w:rPr>
        <w:t xml:space="preserve"> 3.2.3 View Academic </w:t>
      </w:r>
      <w:r w:rsidR="00962B26">
        <w:rPr>
          <w:rFonts w:ascii="Arial" w:hAnsi="Arial" w:cs="Arial"/>
          <w:color w:val="333333"/>
          <w:sz w:val="24"/>
          <w:szCs w:val="24"/>
        </w:rPr>
        <w:t>information</w:t>
      </w:r>
    </w:p>
    <w:p w14:paraId="3077E42B" w14:textId="77777777" w:rsidR="00212720" w:rsidRDefault="00212720" w:rsidP="0072325E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77ED2F40" w14:textId="77777777" w:rsidR="00212720" w:rsidRDefault="00212720" w:rsidP="0072325E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1E9F3B60" w14:textId="77777777" w:rsidR="00212720" w:rsidRDefault="00212720" w:rsidP="0072325E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14005395" w14:textId="77777777" w:rsidR="00102E5C" w:rsidRDefault="00102E5C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9610AFA" w14:textId="4A90119B" w:rsidR="00716946" w:rsidRPr="00716946" w:rsidRDefault="00716946" w:rsidP="00716946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16946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View Outstanding Requirements</w:t>
      </w:r>
    </w:p>
    <w:p w14:paraId="1C1F5733" w14:textId="77777777" w:rsidR="00716946" w:rsidRDefault="00716946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C5AA520" w14:textId="182D4791" w:rsidR="0072325E" w:rsidRDefault="0072325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5A394209" wp14:editId="0B9A4CA4">
            <wp:extent cx="3009900" cy="2628900"/>
            <wp:effectExtent l="0" t="0" r="0" b="0"/>
            <wp:docPr id="192676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758" name="Picture 1926767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4" cy="26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0D4B" w14:textId="77777777" w:rsidR="00716946" w:rsidRPr="00716946" w:rsidRDefault="00716946" w:rsidP="00716946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16946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7590CDCA" w14:textId="6C56FEAF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>The student views modules, credits or other configured academic requirements that remain outstanding toward the qualification.</w:t>
      </w:r>
    </w:p>
    <w:p w14:paraId="0FB02BD5" w14:textId="206AD1F5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</w:t>
      </w:r>
      <w:r w:rsidRPr="00716946">
        <w:rPr>
          <w:rFonts w:ascii="Arial" w:hAnsi="Arial" w:cs="Arial"/>
          <w:color w:val="333333"/>
          <w:sz w:val="24"/>
          <w:szCs w:val="24"/>
        </w:rPr>
        <w:t>:</w:t>
      </w:r>
    </w:p>
    <w:p w14:paraId="748E3349" w14:textId="24750AED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>The student selects Outstanding Requirements.</w:t>
      </w:r>
    </w:p>
    <w:p w14:paraId="0E527E78" w14:textId="2436F5A2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>The system retrieves the student’s academic record.</w:t>
      </w:r>
    </w:p>
    <w:p w14:paraId="0DCA7A51" w14:textId="77777777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>The system retrieves the applicable programme structure.</w:t>
      </w:r>
    </w:p>
    <w:p w14:paraId="2BC33C29" w14:textId="6F614BDD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 xml:space="preserve">The system compares </w:t>
      </w:r>
      <w:r w:rsidR="00962B26" w:rsidRPr="00716946">
        <w:rPr>
          <w:rFonts w:ascii="Arial" w:hAnsi="Arial" w:cs="Arial"/>
          <w:color w:val="333333"/>
          <w:sz w:val="24"/>
          <w:szCs w:val="24"/>
        </w:rPr>
        <w:t>complete</w:t>
      </w:r>
      <w:r w:rsidRPr="00716946">
        <w:rPr>
          <w:rFonts w:ascii="Arial" w:hAnsi="Arial" w:cs="Arial"/>
          <w:color w:val="333333"/>
          <w:sz w:val="24"/>
          <w:szCs w:val="24"/>
        </w:rPr>
        <w:t xml:space="preserve"> academic requirements with programme requirements.</w:t>
      </w:r>
    </w:p>
    <w:p w14:paraId="7BE7B65A" w14:textId="77777777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>The system identifies outstanding requirements.</w:t>
      </w:r>
    </w:p>
    <w:p w14:paraId="034B8326" w14:textId="745005A3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color w:val="333333"/>
          <w:sz w:val="24"/>
          <w:szCs w:val="24"/>
        </w:rPr>
        <w:t xml:space="preserve">The system displays the outstanding requirements </w:t>
      </w:r>
      <w:r w:rsidR="00962B26" w:rsidRPr="00716946">
        <w:rPr>
          <w:rFonts w:ascii="Arial" w:hAnsi="Arial" w:cs="Arial"/>
          <w:color w:val="333333"/>
          <w:sz w:val="24"/>
          <w:szCs w:val="24"/>
        </w:rPr>
        <w:t>for</w:t>
      </w:r>
      <w:r w:rsidRPr="00716946">
        <w:rPr>
          <w:rFonts w:ascii="Arial" w:hAnsi="Arial" w:cs="Arial"/>
          <w:color w:val="333333"/>
          <w:sz w:val="24"/>
          <w:szCs w:val="24"/>
        </w:rPr>
        <w:t xml:space="preserve"> the student.</w:t>
      </w:r>
    </w:p>
    <w:p w14:paraId="02F30460" w14:textId="77777777" w:rsidR="00716946" w:rsidRPr="00716946" w:rsidRDefault="00716946" w:rsidP="0071694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E79843B" w14:textId="2F5CC975" w:rsidR="001E0A4A" w:rsidRDefault="00716946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16946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716946">
        <w:rPr>
          <w:rFonts w:ascii="Arial" w:hAnsi="Arial" w:cs="Arial"/>
          <w:color w:val="333333"/>
          <w:sz w:val="24"/>
          <w:szCs w:val="24"/>
        </w:rPr>
        <w:t xml:space="preserve"> </w:t>
      </w:r>
      <w:r w:rsidR="00F366EC">
        <w:rPr>
          <w:rFonts w:ascii="Arial" w:hAnsi="Arial" w:cs="Arial"/>
          <w:color w:val="333333"/>
          <w:sz w:val="24"/>
          <w:szCs w:val="24"/>
        </w:rPr>
        <w:t>3.2.4 View Outstanding Requirement</w:t>
      </w:r>
    </w:p>
    <w:p w14:paraId="1E30B52E" w14:textId="77777777" w:rsidR="00F366EC" w:rsidRDefault="00F366EC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F1452F1" w14:textId="77777777" w:rsidR="00F366EC" w:rsidRDefault="00F366EC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21F2857" w14:textId="06B164ED" w:rsidR="003359B3" w:rsidRPr="003359B3" w:rsidRDefault="003359B3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F0F24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Check Module Eligibility</w:t>
      </w:r>
    </w:p>
    <w:p w14:paraId="7AB9FBB3" w14:textId="1CA0DBDB" w:rsidR="0072325E" w:rsidRDefault="0072325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1B63D810" wp14:editId="247603D8">
            <wp:extent cx="3638550" cy="2409825"/>
            <wp:effectExtent l="0" t="0" r="0" b="9525"/>
            <wp:docPr id="518772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2259" name="Picture 5187722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65" cy="241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F49" w14:textId="77777777" w:rsidR="007F0F24" w:rsidRPr="007F0F24" w:rsidRDefault="007F0F24" w:rsidP="007F0F24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F0F24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40EF1745" w14:textId="18373D34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student checks whether they are indicatively eligible to take a selected module based on configured academic rules.</w:t>
      </w:r>
    </w:p>
    <w:p w14:paraId="0DA0C73F" w14:textId="0F166F48" w:rsidR="007F0F24" w:rsidRPr="007F0F24" w:rsidRDefault="007F0F24" w:rsidP="007F0F24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F0F24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6C088670" w14:textId="37F8AD0B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student selects Module Eligibility.</w:t>
      </w:r>
    </w:p>
    <w:p w14:paraId="1E1A6CA1" w14:textId="77777777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displays applicable modules.</w:t>
      </w:r>
    </w:p>
    <w:p w14:paraId="76C60C5D" w14:textId="3457CF00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student selects a module.</w:t>
      </w:r>
    </w:p>
    <w:p w14:paraId="26D54E9D" w14:textId="32F53B3F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retrieves the student’s academic record.</w:t>
      </w:r>
    </w:p>
    <w:p w14:paraId="60359634" w14:textId="77777777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checks the module's prerequisites.</w:t>
      </w:r>
    </w:p>
    <w:p w14:paraId="02D03970" w14:textId="77777777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checks the module's co-requisites.</w:t>
      </w:r>
    </w:p>
    <w:p w14:paraId="09382A6C" w14:textId="77777777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checks relevant module-completion and programme conditions.</w:t>
      </w:r>
    </w:p>
    <w:p w14:paraId="4AC03592" w14:textId="544F7224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determines the student’s indicative eligibility.</w:t>
      </w:r>
    </w:p>
    <w:p w14:paraId="4AD405AF" w14:textId="0CD15995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F0F24">
        <w:rPr>
          <w:rFonts w:ascii="Arial" w:hAnsi="Arial" w:cs="Arial"/>
          <w:color w:val="333333"/>
          <w:sz w:val="24"/>
          <w:szCs w:val="24"/>
        </w:rPr>
        <w:t>The system displays eligibility results.</w:t>
      </w:r>
    </w:p>
    <w:p w14:paraId="42EAEB75" w14:textId="77777777" w:rsidR="007F0F24" w:rsidRP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4F413C9" w14:textId="7F701EDF" w:rsidR="007F0F24" w:rsidRDefault="007F0F24" w:rsidP="007F0F2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3359B3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7F0F24">
        <w:rPr>
          <w:rFonts w:ascii="Arial" w:hAnsi="Arial" w:cs="Arial"/>
          <w:color w:val="333333"/>
          <w:sz w:val="24"/>
          <w:szCs w:val="24"/>
        </w:rPr>
        <w:t xml:space="preserve"> </w:t>
      </w:r>
      <w:r w:rsidR="007B4320">
        <w:rPr>
          <w:rFonts w:ascii="Arial" w:hAnsi="Arial" w:cs="Arial"/>
          <w:color w:val="333333"/>
          <w:sz w:val="24"/>
          <w:szCs w:val="24"/>
        </w:rPr>
        <w:t xml:space="preserve">3.2.5 </w:t>
      </w:r>
      <w:r w:rsidR="00E50FA1">
        <w:rPr>
          <w:rFonts w:ascii="Arial" w:hAnsi="Arial" w:cs="Arial"/>
          <w:color w:val="333333"/>
          <w:sz w:val="24"/>
          <w:szCs w:val="24"/>
        </w:rPr>
        <w:t>Check Module Eligibility</w:t>
      </w:r>
    </w:p>
    <w:p w14:paraId="1C798CC8" w14:textId="77777777" w:rsidR="005009B4" w:rsidRDefault="005009B4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BB4225D" w14:textId="7232A890" w:rsidR="00281D15" w:rsidRPr="009C1772" w:rsidRDefault="00281D15" w:rsidP="00281D1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 xml:space="preserve">Use Case: View Recommendation </w:t>
      </w:r>
    </w:p>
    <w:p w14:paraId="56216F35" w14:textId="77777777" w:rsidR="00281D15" w:rsidRDefault="00281D15" w:rsidP="008C59E1">
      <w:pPr>
        <w:spacing w:after="120" w:line="360" w:lineRule="auto"/>
      </w:pPr>
    </w:p>
    <w:p w14:paraId="10E56C81" w14:textId="5E7553EC" w:rsidR="0001467F" w:rsidRDefault="0001467F" w:rsidP="008C59E1">
      <w:pPr>
        <w:spacing w:after="120" w:line="360" w:lineRule="auto"/>
      </w:pPr>
      <w:r>
        <w:rPr>
          <w:noProof/>
        </w:rPr>
        <w:drawing>
          <wp:inline distT="0" distB="0" distL="0" distR="0" wp14:anchorId="1F624074" wp14:editId="3A2C7083">
            <wp:extent cx="3686175" cy="2390468"/>
            <wp:effectExtent l="0" t="0" r="0" b="0"/>
            <wp:docPr id="344116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16150" name="Picture 3441161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738" cy="24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D0A3" w14:textId="77777777" w:rsidR="00281D15" w:rsidRDefault="00281D15" w:rsidP="00281D15">
      <w:pPr>
        <w:spacing w:after="120" w:line="360" w:lineRule="auto"/>
      </w:pPr>
    </w:p>
    <w:p w14:paraId="0607E598" w14:textId="77777777" w:rsidR="00281D15" w:rsidRPr="00C8436B" w:rsidRDefault="00281D15" w:rsidP="00281D1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C8436B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2692DB87" w14:textId="22F45866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color w:val="333333"/>
          <w:sz w:val="24"/>
          <w:szCs w:val="24"/>
        </w:rPr>
        <w:t>The student views an explanation showing why a module has been recommended or excluded.</w:t>
      </w:r>
    </w:p>
    <w:p w14:paraId="763108EA" w14:textId="58CE4E22" w:rsidR="00281D15" w:rsidRPr="005009B4" w:rsidRDefault="00281D15" w:rsidP="00281D1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5009B4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522FE055" w14:textId="1D2E186E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color w:val="333333"/>
          <w:sz w:val="24"/>
          <w:szCs w:val="24"/>
        </w:rPr>
        <w:t>The student views module-recommendation results.</w:t>
      </w:r>
    </w:p>
    <w:p w14:paraId="11BE094E" w14:textId="25A58250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color w:val="333333"/>
          <w:sz w:val="24"/>
          <w:szCs w:val="24"/>
        </w:rPr>
        <w:t>The student selects a recommended or excluded module.</w:t>
      </w:r>
    </w:p>
    <w:p w14:paraId="4277A271" w14:textId="77777777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color w:val="333333"/>
          <w:sz w:val="24"/>
          <w:szCs w:val="24"/>
        </w:rPr>
        <w:t>The system retrieves the rules used in determining the result.</w:t>
      </w:r>
    </w:p>
    <w:p w14:paraId="029FB03B" w14:textId="77777777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color w:val="333333"/>
          <w:sz w:val="24"/>
          <w:szCs w:val="24"/>
        </w:rPr>
        <w:t>The system generates or retrieves the applicable explanation.</w:t>
      </w:r>
    </w:p>
    <w:p w14:paraId="43387F7B" w14:textId="77777777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color w:val="333333"/>
          <w:sz w:val="24"/>
          <w:szCs w:val="24"/>
        </w:rPr>
        <w:t>The system displays the reason for the recommendation or exclusion.</w:t>
      </w:r>
    </w:p>
    <w:p w14:paraId="697F666D" w14:textId="77777777" w:rsidR="00281D15" w:rsidRPr="00C8436B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C3C3159" w14:textId="336F8A79" w:rsidR="00FC3EFF" w:rsidRPr="00E74632" w:rsidRDefault="00281D15" w:rsidP="00281D1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C8436B">
        <w:rPr>
          <w:rFonts w:ascii="Arial" w:hAnsi="Arial" w:cs="Arial"/>
          <w:b/>
          <w:bCs/>
          <w:color w:val="333333"/>
          <w:sz w:val="24"/>
          <w:szCs w:val="24"/>
        </w:rPr>
        <w:t xml:space="preserve">XRef: </w:t>
      </w:r>
      <w:r w:rsidR="00E74632">
        <w:rPr>
          <w:rFonts w:ascii="Arial" w:hAnsi="Arial" w:cs="Arial"/>
          <w:color w:val="333333"/>
          <w:sz w:val="24"/>
          <w:szCs w:val="24"/>
        </w:rPr>
        <w:t>3.2.6 View Recommendations</w:t>
      </w:r>
    </w:p>
    <w:p w14:paraId="5574D8F9" w14:textId="77777777" w:rsidR="0001467F" w:rsidRPr="0001467F" w:rsidRDefault="0001467F" w:rsidP="008C59E1">
      <w:pPr>
        <w:spacing w:after="120" w:line="360" w:lineRule="auto"/>
      </w:pPr>
    </w:p>
    <w:p w14:paraId="6BAC8737" w14:textId="77777777" w:rsidR="000A5FBA" w:rsidRDefault="000A5FBA" w:rsidP="00991E3C">
      <w:pPr>
        <w:spacing w:after="120" w:line="360" w:lineRule="auto"/>
        <w:rPr>
          <w:rFonts w:ascii="Arial" w:hAnsi="Arial" w:cs="Arial"/>
          <w:b/>
          <w:iCs/>
          <w:sz w:val="24"/>
          <w:szCs w:val="24"/>
        </w:rPr>
      </w:pPr>
    </w:p>
    <w:p w14:paraId="1A371CCE" w14:textId="77777777" w:rsidR="002A1DAA" w:rsidRDefault="002A1DAA" w:rsidP="00991E3C">
      <w:pPr>
        <w:spacing w:after="120" w:line="360" w:lineRule="auto"/>
        <w:rPr>
          <w:rFonts w:ascii="Arial" w:hAnsi="Arial" w:cs="Arial"/>
          <w:b/>
          <w:iCs/>
          <w:sz w:val="24"/>
          <w:szCs w:val="24"/>
        </w:rPr>
      </w:pPr>
    </w:p>
    <w:p w14:paraId="587D09E6" w14:textId="52DC621B" w:rsidR="00991E3C" w:rsidRPr="00991E3C" w:rsidRDefault="00991E3C" w:rsidP="00991E3C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91E3C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View Qualification Progress</w:t>
      </w:r>
    </w:p>
    <w:p w14:paraId="17ABC996" w14:textId="77777777" w:rsidR="00991E3C" w:rsidRDefault="00991E3C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2D428A6" w14:textId="34614DB8" w:rsidR="0001467F" w:rsidRDefault="002C55ED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798B8C4B" wp14:editId="2C1A2137">
            <wp:extent cx="3257550" cy="2552347"/>
            <wp:effectExtent l="0" t="0" r="0" b="635"/>
            <wp:docPr id="1498750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0853" name="Picture 14987508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832" cy="25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51C6" w14:textId="77777777" w:rsidR="00991E3C" w:rsidRPr="00991E3C" w:rsidRDefault="00991E3C" w:rsidP="00991E3C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91E3C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10DD0942" w14:textId="279CF94B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student views indicative progress toward completing the configured qualification.</w:t>
      </w:r>
    </w:p>
    <w:p w14:paraId="74A874E0" w14:textId="4D8B482C" w:rsidR="00991E3C" w:rsidRPr="00991E3C" w:rsidRDefault="00991E3C" w:rsidP="00991E3C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91E3C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7D989BA6" w14:textId="382CE546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student selects Qualification Progress.</w:t>
      </w:r>
    </w:p>
    <w:p w14:paraId="62982D42" w14:textId="461AFC12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system retrieves the student’s academic record and programme structure.</w:t>
      </w:r>
    </w:p>
    <w:p w14:paraId="030D23DB" w14:textId="77777777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system calculates accumulated credits.</w:t>
      </w:r>
    </w:p>
    <w:p w14:paraId="2A254B19" w14:textId="77777777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system calculates outstanding credits.</w:t>
      </w:r>
    </w:p>
    <w:p w14:paraId="73BEBCF2" w14:textId="77777777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system identifies outstanding modules or requirements.</w:t>
      </w:r>
    </w:p>
    <w:p w14:paraId="77638FF7" w14:textId="77777777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system calculates indicative qualification progress.</w:t>
      </w:r>
    </w:p>
    <w:p w14:paraId="4196E0E7" w14:textId="696FA617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color w:val="333333"/>
          <w:sz w:val="24"/>
          <w:szCs w:val="24"/>
        </w:rPr>
        <w:t>The system displays progress information to the student.</w:t>
      </w:r>
    </w:p>
    <w:p w14:paraId="543EE698" w14:textId="77777777" w:rsidR="00991E3C" w:rsidRPr="00991E3C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B1E5ABA" w14:textId="1B85CF77" w:rsidR="00BB5FD2" w:rsidRDefault="00991E3C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91E3C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991E3C">
        <w:rPr>
          <w:rFonts w:ascii="Arial" w:hAnsi="Arial" w:cs="Arial"/>
          <w:color w:val="333333"/>
          <w:sz w:val="24"/>
          <w:szCs w:val="24"/>
        </w:rPr>
        <w:t xml:space="preserve"> </w:t>
      </w:r>
      <w:r w:rsidR="002A1DAA">
        <w:rPr>
          <w:rFonts w:ascii="Arial" w:hAnsi="Arial" w:cs="Arial"/>
          <w:color w:val="333333"/>
          <w:sz w:val="24"/>
          <w:szCs w:val="24"/>
        </w:rPr>
        <w:t xml:space="preserve">3.2.7 View Qualification </w:t>
      </w:r>
      <w:r w:rsidR="0037717B">
        <w:rPr>
          <w:rFonts w:ascii="Arial" w:hAnsi="Arial" w:cs="Arial"/>
          <w:color w:val="333333"/>
          <w:sz w:val="24"/>
          <w:szCs w:val="24"/>
        </w:rPr>
        <w:t>Progress</w:t>
      </w:r>
    </w:p>
    <w:p w14:paraId="57401EAC" w14:textId="77777777" w:rsidR="0037717B" w:rsidRDefault="0037717B" w:rsidP="00991E3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82FC9E9" w14:textId="77777777" w:rsidR="00175684" w:rsidRDefault="00175684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44B7E70D" w14:textId="2BA0858A" w:rsidR="00C72B7C" w:rsidRPr="00C72B7C" w:rsidRDefault="00C72B7C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B24D08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View Academic Risk Classification</w:t>
      </w:r>
    </w:p>
    <w:p w14:paraId="00210B7E" w14:textId="49EDD958" w:rsidR="00207EA7" w:rsidRDefault="002C55ED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65F73D9E" wp14:editId="05586204">
            <wp:extent cx="3114675" cy="2380935"/>
            <wp:effectExtent l="0" t="0" r="0" b="635"/>
            <wp:docPr id="965389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9946" name="Picture 9653899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868" cy="23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3F7B" w14:textId="77777777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b/>
          <w:bCs/>
          <w:color w:val="333333"/>
          <w:sz w:val="24"/>
          <w:szCs w:val="24"/>
        </w:rPr>
        <w:t>Brief Description</w:t>
      </w:r>
      <w:r w:rsidRPr="00B24D08">
        <w:rPr>
          <w:rFonts w:ascii="Arial" w:hAnsi="Arial" w:cs="Arial"/>
          <w:color w:val="333333"/>
          <w:sz w:val="24"/>
          <w:szCs w:val="24"/>
        </w:rPr>
        <w:t>:</w:t>
      </w:r>
    </w:p>
    <w:p w14:paraId="04614316" w14:textId="64CA24AD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color w:val="333333"/>
          <w:sz w:val="24"/>
          <w:szCs w:val="24"/>
        </w:rPr>
        <w:t xml:space="preserve">The </w:t>
      </w:r>
      <w:r w:rsidR="00C72B7C" w:rsidRPr="00B24D08">
        <w:rPr>
          <w:rFonts w:ascii="Arial" w:hAnsi="Arial" w:cs="Arial"/>
          <w:color w:val="333333"/>
          <w:sz w:val="24"/>
          <w:szCs w:val="24"/>
        </w:rPr>
        <w:t>student</w:t>
      </w:r>
      <w:r w:rsidRPr="00B24D08">
        <w:rPr>
          <w:rFonts w:ascii="Arial" w:hAnsi="Arial" w:cs="Arial"/>
          <w:color w:val="333333"/>
          <w:sz w:val="24"/>
          <w:szCs w:val="24"/>
        </w:rPr>
        <w:t xml:space="preserve"> views the experimental academic-risk classification associated with the applicable synthetic student profile.</w:t>
      </w:r>
    </w:p>
    <w:p w14:paraId="08DCCAF4" w14:textId="4F046E07" w:rsidR="00B24D08" w:rsidRPr="00C72B7C" w:rsidRDefault="00B24D08" w:rsidP="00B24D08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C72B7C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1962B1E2" w14:textId="0A03A2EE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color w:val="333333"/>
          <w:sz w:val="24"/>
          <w:szCs w:val="24"/>
        </w:rPr>
        <w:t xml:space="preserve">The </w:t>
      </w:r>
      <w:r w:rsidR="00C72B7C" w:rsidRPr="00B24D08">
        <w:rPr>
          <w:rFonts w:ascii="Arial" w:hAnsi="Arial" w:cs="Arial"/>
          <w:color w:val="333333"/>
          <w:sz w:val="24"/>
          <w:szCs w:val="24"/>
        </w:rPr>
        <w:t>student</w:t>
      </w:r>
      <w:r w:rsidRPr="00B24D08">
        <w:rPr>
          <w:rFonts w:ascii="Arial" w:hAnsi="Arial" w:cs="Arial"/>
          <w:color w:val="333333"/>
          <w:sz w:val="24"/>
          <w:szCs w:val="24"/>
        </w:rPr>
        <w:t xml:space="preserve"> selects Academic Risk Insights.</w:t>
      </w:r>
    </w:p>
    <w:p w14:paraId="7A4EEA43" w14:textId="77777777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color w:val="333333"/>
          <w:sz w:val="24"/>
          <w:szCs w:val="24"/>
        </w:rPr>
        <w:t>The system retrieves the applicable synthetic academic information.</w:t>
      </w:r>
    </w:p>
    <w:p w14:paraId="407E1143" w14:textId="15C7E40C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color w:val="333333"/>
          <w:sz w:val="24"/>
          <w:szCs w:val="24"/>
        </w:rPr>
        <w:t xml:space="preserve">The system retrieves or generates </w:t>
      </w:r>
      <w:r w:rsidR="00C72B7C" w:rsidRPr="00B24D08">
        <w:rPr>
          <w:rFonts w:ascii="Arial" w:hAnsi="Arial" w:cs="Arial"/>
          <w:color w:val="333333"/>
          <w:sz w:val="24"/>
          <w:szCs w:val="24"/>
        </w:rPr>
        <w:t>experimental</w:t>
      </w:r>
      <w:r w:rsidRPr="00B24D08">
        <w:rPr>
          <w:rFonts w:ascii="Arial" w:hAnsi="Arial" w:cs="Arial"/>
          <w:color w:val="333333"/>
          <w:sz w:val="24"/>
          <w:szCs w:val="24"/>
        </w:rPr>
        <w:t xml:space="preserve"> risk classification.</w:t>
      </w:r>
    </w:p>
    <w:p w14:paraId="3F691A2C" w14:textId="77777777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color w:val="333333"/>
          <w:sz w:val="24"/>
          <w:szCs w:val="24"/>
        </w:rPr>
        <w:t>The system displays the academic-risk category and available supporting information.</w:t>
      </w:r>
    </w:p>
    <w:p w14:paraId="3E1DD3DD" w14:textId="77777777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24D08">
        <w:rPr>
          <w:rFonts w:ascii="Arial" w:hAnsi="Arial" w:cs="Arial"/>
          <w:color w:val="333333"/>
          <w:sz w:val="24"/>
          <w:szCs w:val="24"/>
        </w:rPr>
        <w:t>The system indicates that the result is experimental and based on synthetic data.</w:t>
      </w:r>
    </w:p>
    <w:p w14:paraId="1955A2E0" w14:textId="77777777" w:rsidR="00B24D08" w:rsidRPr="00B24D08" w:rsidRDefault="00B24D08" w:rsidP="00B24D0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DE5ECD8" w14:textId="250D4E21" w:rsidR="009375D7" w:rsidRDefault="00B24D08" w:rsidP="0037717B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375D7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B24D08">
        <w:rPr>
          <w:rFonts w:ascii="Arial" w:hAnsi="Arial" w:cs="Arial"/>
          <w:color w:val="333333"/>
          <w:sz w:val="24"/>
          <w:szCs w:val="24"/>
        </w:rPr>
        <w:t xml:space="preserve"> </w:t>
      </w:r>
      <w:r w:rsidR="003234C1">
        <w:rPr>
          <w:rFonts w:ascii="Arial" w:hAnsi="Arial" w:cs="Arial"/>
          <w:color w:val="333333"/>
          <w:sz w:val="24"/>
          <w:szCs w:val="24"/>
        </w:rPr>
        <w:t>3.2.8 View Academic Risk Classification</w:t>
      </w:r>
    </w:p>
    <w:p w14:paraId="2C5E26C6" w14:textId="77777777" w:rsidR="003234C1" w:rsidRDefault="003234C1" w:rsidP="0037717B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7FEC4A5" w14:textId="77777777" w:rsidR="003234C1" w:rsidRDefault="003234C1" w:rsidP="0037717B">
      <w:pPr>
        <w:spacing w:after="12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6454FED9" w14:textId="77777777" w:rsidR="009375D7" w:rsidRDefault="009375D7" w:rsidP="000A1C42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62763B06" w14:textId="77777777" w:rsidR="000A1C42" w:rsidRDefault="000A1C42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B03351E" w14:textId="77777777" w:rsidR="00175684" w:rsidRDefault="00175684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24B95DE" w14:textId="75669230" w:rsidR="0077700D" w:rsidRPr="004F25B2" w:rsidRDefault="0077700D" w:rsidP="0077700D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7700D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Student Log</w:t>
      </w:r>
      <w:r w:rsidR="004F25B2">
        <w:rPr>
          <w:rFonts w:ascii="Arial" w:hAnsi="Arial" w:cs="Arial"/>
          <w:b/>
          <w:bCs/>
          <w:color w:val="333333"/>
          <w:sz w:val="24"/>
          <w:szCs w:val="24"/>
        </w:rPr>
        <w:t xml:space="preserve"> O</w:t>
      </w:r>
      <w:r w:rsidRPr="0077700D">
        <w:rPr>
          <w:rFonts w:ascii="Arial" w:hAnsi="Arial" w:cs="Arial"/>
          <w:b/>
          <w:bCs/>
          <w:color w:val="333333"/>
          <w:sz w:val="24"/>
          <w:szCs w:val="24"/>
        </w:rPr>
        <w:t>ut</w:t>
      </w:r>
    </w:p>
    <w:p w14:paraId="21129B1D" w14:textId="5492797D" w:rsidR="0077700D" w:rsidRDefault="000A1C42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407A468A" wp14:editId="103EDDA6">
            <wp:extent cx="3276600" cy="2304773"/>
            <wp:effectExtent l="0" t="0" r="0" b="635"/>
            <wp:docPr id="1738854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54206" name="Picture 17388542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23" cy="23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9E4C" w14:textId="09B5DE02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b/>
          <w:bCs/>
          <w:color w:val="333333"/>
          <w:sz w:val="24"/>
          <w:szCs w:val="24"/>
        </w:rPr>
        <w:t>Brief Description</w:t>
      </w:r>
      <w:r w:rsidRPr="0077700D">
        <w:rPr>
          <w:rFonts w:ascii="Arial" w:hAnsi="Arial" w:cs="Arial"/>
          <w:color w:val="333333"/>
          <w:sz w:val="24"/>
          <w:szCs w:val="24"/>
        </w:rPr>
        <w:t>:</w:t>
      </w:r>
    </w:p>
    <w:p w14:paraId="5BEA921A" w14:textId="1DD3293A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color w:val="333333"/>
          <w:sz w:val="24"/>
          <w:szCs w:val="24"/>
        </w:rPr>
        <w:t>The student ends the authenticated SAASSP session.</w:t>
      </w:r>
    </w:p>
    <w:p w14:paraId="32F6AD45" w14:textId="1282919C" w:rsidR="0077700D" w:rsidRPr="0077700D" w:rsidRDefault="0077700D" w:rsidP="0077700D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77700D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3C620B54" w14:textId="6E4F2521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color w:val="333333"/>
          <w:sz w:val="24"/>
          <w:szCs w:val="24"/>
        </w:rPr>
        <w:t>The student selects Logout.</w:t>
      </w:r>
    </w:p>
    <w:p w14:paraId="18597880" w14:textId="77777777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color w:val="333333"/>
          <w:sz w:val="24"/>
          <w:szCs w:val="24"/>
        </w:rPr>
        <w:t>The system terminates the authenticated session.</w:t>
      </w:r>
    </w:p>
    <w:p w14:paraId="3B7077F4" w14:textId="77777777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color w:val="333333"/>
          <w:sz w:val="24"/>
          <w:szCs w:val="24"/>
        </w:rPr>
        <w:t>The system removes access to protected Student functions.</w:t>
      </w:r>
    </w:p>
    <w:p w14:paraId="64B6A0FB" w14:textId="3F256A1E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color w:val="333333"/>
          <w:sz w:val="24"/>
          <w:szCs w:val="24"/>
        </w:rPr>
        <w:t>The system returns the student to the public/login interface.</w:t>
      </w:r>
    </w:p>
    <w:p w14:paraId="4D4AB91D" w14:textId="77777777" w:rsidR="0077700D" w:rsidRPr="0077700D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1131D95" w14:textId="5C73A416" w:rsidR="009375D7" w:rsidRDefault="0077700D" w:rsidP="0077700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77700D">
        <w:rPr>
          <w:rFonts w:ascii="Arial" w:hAnsi="Arial" w:cs="Arial"/>
          <w:b/>
          <w:bCs/>
          <w:color w:val="333333"/>
          <w:sz w:val="24"/>
          <w:szCs w:val="24"/>
        </w:rPr>
        <w:t>XRef</w:t>
      </w:r>
      <w:r w:rsidRPr="0077700D">
        <w:rPr>
          <w:rFonts w:ascii="Arial" w:hAnsi="Arial" w:cs="Arial"/>
          <w:color w:val="333333"/>
          <w:sz w:val="24"/>
          <w:szCs w:val="24"/>
        </w:rPr>
        <w:t xml:space="preserve">: </w:t>
      </w:r>
      <w:r w:rsidR="00897BFF">
        <w:rPr>
          <w:rFonts w:ascii="Arial" w:hAnsi="Arial" w:cs="Arial"/>
          <w:color w:val="333333"/>
          <w:sz w:val="24"/>
          <w:szCs w:val="24"/>
        </w:rPr>
        <w:t>3.2.9 Log Out (student)</w:t>
      </w:r>
    </w:p>
    <w:p w14:paraId="6BA28FDE" w14:textId="77777777" w:rsidR="004F25B2" w:rsidRDefault="004F25B2" w:rsidP="000A1C42">
      <w:pPr>
        <w:keepNext/>
        <w:spacing w:before="160" w:after="40" w:line="360" w:lineRule="auto"/>
        <w:rPr>
          <w:rFonts w:ascii="Arial" w:hAnsi="Arial" w:cs="Arial"/>
          <w:b/>
          <w:iCs/>
          <w:sz w:val="24"/>
          <w:szCs w:val="24"/>
        </w:rPr>
      </w:pPr>
    </w:p>
    <w:p w14:paraId="0F5AE29B" w14:textId="77777777" w:rsidR="004F25B2" w:rsidRDefault="004F25B2" w:rsidP="000A1C42">
      <w:pPr>
        <w:keepNext/>
        <w:spacing w:before="160" w:after="40" w:line="360" w:lineRule="auto"/>
        <w:rPr>
          <w:rFonts w:ascii="Arial" w:hAnsi="Arial" w:cs="Arial"/>
          <w:b/>
          <w:iCs/>
          <w:sz w:val="24"/>
          <w:szCs w:val="24"/>
        </w:rPr>
      </w:pPr>
    </w:p>
    <w:p w14:paraId="110EA208" w14:textId="77777777" w:rsidR="004F25B2" w:rsidRDefault="004F25B2" w:rsidP="000A1C42">
      <w:pPr>
        <w:keepNext/>
        <w:spacing w:before="160" w:after="40" w:line="360" w:lineRule="auto"/>
        <w:rPr>
          <w:rFonts w:ascii="Arial" w:hAnsi="Arial" w:cs="Arial"/>
          <w:b/>
          <w:iCs/>
          <w:sz w:val="24"/>
          <w:szCs w:val="24"/>
        </w:rPr>
      </w:pPr>
    </w:p>
    <w:p w14:paraId="10D61098" w14:textId="77777777" w:rsidR="004F25B2" w:rsidRDefault="004F25B2" w:rsidP="000A1C42">
      <w:pPr>
        <w:keepNext/>
        <w:spacing w:before="160" w:after="40" w:line="360" w:lineRule="auto"/>
        <w:rPr>
          <w:rFonts w:ascii="Arial" w:hAnsi="Arial" w:cs="Arial"/>
          <w:b/>
          <w:iCs/>
          <w:sz w:val="24"/>
          <w:szCs w:val="24"/>
        </w:rPr>
      </w:pPr>
    </w:p>
    <w:p w14:paraId="6DCCD78A" w14:textId="77777777" w:rsidR="004F25B2" w:rsidRDefault="004F25B2" w:rsidP="000A1C42">
      <w:pPr>
        <w:keepNext/>
        <w:spacing w:before="160" w:after="40" w:line="360" w:lineRule="auto"/>
        <w:rPr>
          <w:rFonts w:ascii="Arial" w:hAnsi="Arial" w:cs="Arial"/>
          <w:b/>
          <w:iCs/>
          <w:sz w:val="24"/>
          <w:szCs w:val="24"/>
        </w:rPr>
      </w:pPr>
    </w:p>
    <w:p w14:paraId="05DE9D0B" w14:textId="13D718DD" w:rsidR="007B531F" w:rsidRDefault="007B531F" w:rsidP="008C59E1">
      <w:pPr>
        <w:spacing w:after="120" w:line="360" w:lineRule="auto"/>
        <w:rPr>
          <w:rFonts w:ascii="Arial" w:hAnsi="Arial" w:cs="Arial"/>
          <w:noProof/>
          <w:color w:val="333333"/>
          <w:sz w:val="24"/>
          <w:szCs w:val="24"/>
        </w:rPr>
      </w:pPr>
    </w:p>
    <w:p w14:paraId="3E3872B0" w14:textId="77777777" w:rsidR="00175684" w:rsidRDefault="00175684" w:rsidP="008C59E1">
      <w:pPr>
        <w:spacing w:after="120" w:line="360" w:lineRule="auto"/>
        <w:rPr>
          <w:rFonts w:ascii="Arial" w:hAnsi="Arial" w:cs="Arial"/>
          <w:noProof/>
          <w:color w:val="333333"/>
          <w:sz w:val="24"/>
          <w:szCs w:val="24"/>
        </w:rPr>
      </w:pPr>
    </w:p>
    <w:p w14:paraId="640D7D4D" w14:textId="4A807C96" w:rsidR="00E86D04" w:rsidRPr="009C1772" w:rsidRDefault="00E86D04" w:rsidP="008C59E1">
      <w:pPr>
        <w:spacing w:after="120" w:line="360" w:lineRule="auto"/>
        <w:rPr>
          <w:rFonts w:ascii="Arial" w:hAnsi="Arial" w:cs="Arial"/>
          <w:b/>
          <w:bCs/>
          <w:noProof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noProof/>
          <w:color w:val="333333"/>
          <w:sz w:val="24"/>
          <w:szCs w:val="24"/>
        </w:rPr>
        <w:lastRenderedPageBreak/>
        <w:t>2.2.2 Academic Staff Use Cases</w:t>
      </w:r>
    </w:p>
    <w:p w14:paraId="509C4E1E" w14:textId="2569E677" w:rsidR="004014DA" w:rsidRPr="009C1772" w:rsidRDefault="004014DA" w:rsidP="008C59E1">
      <w:pPr>
        <w:spacing w:after="120" w:line="360" w:lineRule="auto"/>
        <w:rPr>
          <w:rFonts w:ascii="Arial" w:hAnsi="Arial" w:cs="Arial"/>
          <w:b/>
          <w:bCs/>
          <w:noProof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noProof/>
          <w:color w:val="333333"/>
          <w:sz w:val="24"/>
          <w:szCs w:val="24"/>
        </w:rPr>
        <w:t>Use Case: Create Academic Staff Account</w:t>
      </w:r>
    </w:p>
    <w:p w14:paraId="2E58D4F6" w14:textId="14FBFA7B" w:rsidR="007B531F" w:rsidRDefault="007B531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18D9DB8C" wp14:editId="64FDD520">
            <wp:extent cx="3972479" cy="1657581"/>
            <wp:effectExtent l="0" t="0" r="9525" b="0"/>
            <wp:docPr id="1028354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4515" name="Picture 10283545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0AC3" w14:textId="77777777" w:rsidR="001F433F" w:rsidRPr="00BF5D5F" w:rsidRDefault="001F433F" w:rsidP="001F433F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BF5D5F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7DCFCD59" w14:textId="3680AF1F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An Academic Staff member creates an authorized SAASSP account using the required account and staff information.</w:t>
      </w:r>
    </w:p>
    <w:p w14:paraId="00903CC3" w14:textId="77777777" w:rsidR="001F433F" w:rsidRPr="00BF5D5F" w:rsidRDefault="001F433F" w:rsidP="001F433F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BF5D5F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62A1FBB6" w14:textId="77777777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The Academic Staff member selects Create Account.</w:t>
      </w:r>
    </w:p>
    <w:p w14:paraId="7B425F4A" w14:textId="77777777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The system displays the registration form.</w:t>
      </w:r>
    </w:p>
    <w:p w14:paraId="3C4E827C" w14:textId="77777777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The user selects Academic Staff as the account type.</w:t>
      </w:r>
    </w:p>
    <w:p w14:paraId="2AF09867" w14:textId="77777777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The user enters the required staff and account information.</w:t>
      </w:r>
    </w:p>
    <w:p w14:paraId="6B137A96" w14:textId="77777777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The user submits the registration information.</w:t>
      </w:r>
    </w:p>
    <w:p w14:paraId="6552BE28" w14:textId="3BC96BF2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 xml:space="preserve">The system validates </w:t>
      </w:r>
      <w:r w:rsidR="00BF5D5F" w:rsidRPr="001F433F">
        <w:rPr>
          <w:rFonts w:ascii="Arial" w:hAnsi="Arial" w:cs="Arial"/>
          <w:color w:val="333333"/>
          <w:sz w:val="24"/>
          <w:szCs w:val="24"/>
        </w:rPr>
        <w:t>information</w:t>
      </w:r>
      <w:r w:rsidRPr="001F433F">
        <w:rPr>
          <w:rFonts w:ascii="Arial" w:hAnsi="Arial" w:cs="Arial"/>
          <w:color w:val="333333"/>
          <w:sz w:val="24"/>
          <w:szCs w:val="24"/>
        </w:rPr>
        <w:t>.</w:t>
      </w:r>
    </w:p>
    <w:p w14:paraId="3255F380" w14:textId="3EBE5D71" w:rsidR="001F433F" w:rsidRP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 xml:space="preserve">The system creates </w:t>
      </w:r>
      <w:r w:rsidR="00BF5D5F" w:rsidRPr="001F433F">
        <w:rPr>
          <w:rFonts w:ascii="Arial" w:hAnsi="Arial" w:cs="Arial"/>
          <w:color w:val="333333"/>
          <w:sz w:val="24"/>
          <w:szCs w:val="24"/>
        </w:rPr>
        <w:t>an</w:t>
      </w:r>
      <w:r w:rsidRPr="001F433F">
        <w:rPr>
          <w:rFonts w:ascii="Arial" w:hAnsi="Arial" w:cs="Arial"/>
          <w:color w:val="333333"/>
          <w:sz w:val="24"/>
          <w:szCs w:val="24"/>
        </w:rPr>
        <w:t xml:space="preserve"> Academic Staff account where permitted.</w:t>
      </w:r>
    </w:p>
    <w:p w14:paraId="266B4FB7" w14:textId="77777777" w:rsidR="001F433F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F433F">
        <w:rPr>
          <w:rFonts w:ascii="Arial" w:hAnsi="Arial" w:cs="Arial"/>
          <w:color w:val="333333"/>
          <w:sz w:val="24"/>
          <w:szCs w:val="24"/>
        </w:rPr>
        <w:t>The system directs the user to login.</w:t>
      </w:r>
    </w:p>
    <w:p w14:paraId="189D868C" w14:textId="77777777" w:rsidR="007268FF" w:rsidRPr="001F433F" w:rsidRDefault="007268F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AAA1E27" w14:textId="45B52552" w:rsidR="004014DA" w:rsidRDefault="001F433F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F5D5F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1F433F">
        <w:rPr>
          <w:rFonts w:ascii="Arial" w:hAnsi="Arial" w:cs="Arial"/>
          <w:color w:val="333333"/>
          <w:sz w:val="24"/>
          <w:szCs w:val="24"/>
        </w:rPr>
        <w:t xml:space="preserve"> </w:t>
      </w:r>
      <w:r w:rsidR="00336D4E">
        <w:rPr>
          <w:rFonts w:ascii="Arial" w:hAnsi="Arial" w:cs="Arial"/>
          <w:color w:val="333333"/>
          <w:sz w:val="24"/>
          <w:szCs w:val="24"/>
        </w:rPr>
        <w:t>3.2.10 Create Account (Academic</w:t>
      </w:r>
      <w:r w:rsidR="00736CE6">
        <w:rPr>
          <w:rFonts w:ascii="Arial" w:hAnsi="Arial" w:cs="Arial"/>
          <w:color w:val="333333"/>
          <w:sz w:val="24"/>
          <w:szCs w:val="24"/>
        </w:rPr>
        <w:t xml:space="preserve"> Staff)</w:t>
      </w:r>
    </w:p>
    <w:p w14:paraId="5B0BE5D7" w14:textId="77777777" w:rsidR="00AC22B8" w:rsidRDefault="00AC22B8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DB42A99" w14:textId="77777777" w:rsidR="00AC22B8" w:rsidRDefault="00AC22B8" w:rsidP="001F433F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A91AF62" w14:textId="77777777" w:rsidR="00175684" w:rsidRDefault="00175684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30CCD4A" w14:textId="55BCE45D" w:rsidR="00726F12" w:rsidRPr="009C1772" w:rsidRDefault="004F12E6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Academic Staff Login</w:t>
      </w:r>
    </w:p>
    <w:p w14:paraId="175633B1" w14:textId="77777777" w:rsidR="00C67AAF" w:rsidRDefault="00C67AA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E3C54B9" w14:textId="6EB89ECB" w:rsidR="00726F12" w:rsidRDefault="00726F12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3BB0B939" wp14:editId="41D73453">
            <wp:extent cx="4172532" cy="1838582"/>
            <wp:effectExtent l="0" t="0" r="0" b="9525"/>
            <wp:docPr id="1024644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409" name="Picture 10246440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2CAC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AC22B8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38FCA8E9" w14:textId="428B9DF2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Academic Staff authenticate with SAASSP to access authorized Academic Staff functions.</w:t>
      </w:r>
    </w:p>
    <w:p w14:paraId="32B70EAD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AC22B8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1EE2A974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Academic Staff selects Login.</w:t>
      </w:r>
    </w:p>
    <w:p w14:paraId="788B8A20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The system displays the login interface.</w:t>
      </w:r>
    </w:p>
    <w:p w14:paraId="1C3ED64D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Academic Staff enters valid credentials.</w:t>
      </w:r>
    </w:p>
    <w:p w14:paraId="31B0185F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The system validates the credentials.</w:t>
      </w:r>
    </w:p>
    <w:p w14:paraId="4BA3CA87" w14:textId="77777777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The system confirms the Academic Staff role.</w:t>
      </w:r>
    </w:p>
    <w:p w14:paraId="659D8AF6" w14:textId="5E452168" w:rsidR="00AC22B8" w:rsidRP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The system grants authorized access.</w:t>
      </w:r>
    </w:p>
    <w:p w14:paraId="67E8EB1D" w14:textId="77777777" w:rsid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color w:val="333333"/>
          <w:sz w:val="24"/>
          <w:szCs w:val="24"/>
        </w:rPr>
        <w:t>The Academic Staff Dashboard is displayed.</w:t>
      </w:r>
    </w:p>
    <w:p w14:paraId="144C8CCC" w14:textId="77777777" w:rsidR="007268FF" w:rsidRPr="00AC22B8" w:rsidRDefault="007268FF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B8FA02D" w14:textId="022BC23D" w:rsidR="004F12E6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AC22B8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AC22B8">
        <w:rPr>
          <w:rFonts w:ascii="Arial" w:hAnsi="Arial" w:cs="Arial"/>
          <w:color w:val="333333"/>
          <w:sz w:val="24"/>
          <w:szCs w:val="24"/>
        </w:rPr>
        <w:t xml:space="preserve"> </w:t>
      </w:r>
      <w:r w:rsidR="00E27E21">
        <w:rPr>
          <w:rFonts w:ascii="Arial" w:hAnsi="Arial" w:cs="Arial"/>
          <w:color w:val="333333"/>
          <w:sz w:val="24"/>
          <w:szCs w:val="24"/>
        </w:rPr>
        <w:t>3.2.11 Log In (Academic Staff)</w:t>
      </w:r>
    </w:p>
    <w:p w14:paraId="2A70FE73" w14:textId="77777777" w:rsid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9E6D6AC" w14:textId="77777777" w:rsid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D79E638" w14:textId="77777777" w:rsidR="00AC22B8" w:rsidRDefault="00AC22B8" w:rsidP="00AC22B8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D656CD4" w14:textId="77777777" w:rsidR="00C51149" w:rsidRDefault="00C51149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3A83FA1" w14:textId="32896E9E" w:rsidR="00AC22B8" w:rsidRPr="009C1772" w:rsidRDefault="0098648D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Review Student Academic Information</w:t>
      </w:r>
    </w:p>
    <w:p w14:paraId="766788DB" w14:textId="1124D283" w:rsidR="00C67AAF" w:rsidRDefault="00C67AA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498B7CBE" wp14:editId="6473BE3E">
            <wp:extent cx="5048955" cy="1952898"/>
            <wp:effectExtent l="0" t="0" r="0" b="9525"/>
            <wp:docPr id="12979927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2777" name="Picture 12979927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F662" w14:textId="77777777" w:rsidR="0098648D" w:rsidRPr="0098648D" w:rsidRDefault="0098648D" w:rsidP="0098648D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8648D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35DA7E53" w14:textId="573F4EB9" w:rsidR="0098648D" w:rsidRP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color w:val="333333"/>
          <w:sz w:val="24"/>
          <w:szCs w:val="24"/>
        </w:rPr>
        <w:t>Academic Staff review the configured academic information of a selected synthetic student profile.</w:t>
      </w:r>
    </w:p>
    <w:p w14:paraId="4C55A5C2" w14:textId="77777777" w:rsidR="0098648D" w:rsidRPr="0098648D" w:rsidRDefault="0098648D" w:rsidP="0098648D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8648D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77264133" w14:textId="15047FE5" w:rsidR="0098648D" w:rsidRP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color w:val="333333"/>
          <w:sz w:val="24"/>
          <w:szCs w:val="24"/>
        </w:rPr>
        <w:t>Academic Staff select Student Records.</w:t>
      </w:r>
    </w:p>
    <w:p w14:paraId="11A03119" w14:textId="09CFD4C7" w:rsidR="0098648D" w:rsidRP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color w:val="333333"/>
          <w:sz w:val="24"/>
          <w:szCs w:val="24"/>
        </w:rPr>
        <w:t>The system displays available authorized student records.</w:t>
      </w:r>
    </w:p>
    <w:p w14:paraId="49885164" w14:textId="1AEF0684" w:rsidR="0098648D" w:rsidRP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color w:val="333333"/>
          <w:sz w:val="24"/>
          <w:szCs w:val="24"/>
        </w:rPr>
        <w:t>Academic Staff selects a student.</w:t>
      </w:r>
    </w:p>
    <w:p w14:paraId="0DA743D8" w14:textId="77777777" w:rsidR="0098648D" w:rsidRP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color w:val="333333"/>
          <w:sz w:val="24"/>
          <w:szCs w:val="24"/>
        </w:rPr>
        <w:t>The system retrieves the selected Student's academic information.</w:t>
      </w:r>
    </w:p>
    <w:p w14:paraId="64E27921" w14:textId="5EEF7683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color w:val="333333"/>
          <w:sz w:val="24"/>
          <w:szCs w:val="24"/>
        </w:rPr>
        <w:t>The system displays academic information for review.</w:t>
      </w:r>
    </w:p>
    <w:p w14:paraId="51945ADD" w14:textId="77777777" w:rsidR="007268FF" w:rsidRPr="0098648D" w:rsidRDefault="007268FF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0344965" w14:textId="1ABC396F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648D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98648D">
        <w:rPr>
          <w:rFonts w:ascii="Arial" w:hAnsi="Arial" w:cs="Arial"/>
          <w:color w:val="333333"/>
          <w:sz w:val="24"/>
          <w:szCs w:val="24"/>
        </w:rPr>
        <w:t xml:space="preserve"> </w:t>
      </w:r>
      <w:r w:rsidR="00151CA6">
        <w:rPr>
          <w:rFonts w:ascii="Arial" w:hAnsi="Arial" w:cs="Arial"/>
          <w:color w:val="333333"/>
          <w:sz w:val="24"/>
          <w:szCs w:val="24"/>
        </w:rPr>
        <w:t>3.2.12 Review Student Academic Information</w:t>
      </w:r>
    </w:p>
    <w:p w14:paraId="278414AB" w14:textId="77777777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012C0A6" w14:textId="77777777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63DC1BC" w14:textId="77777777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F77691F" w14:textId="77777777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27192BC" w14:textId="77777777" w:rsidR="0098648D" w:rsidRDefault="0098648D" w:rsidP="0098648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FABA34B" w14:textId="77777777" w:rsidR="0059468F" w:rsidRDefault="0059468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184AA18" w14:textId="6127671D" w:rsidR="0098648D" w:rsidRPr="009C1772" w:rsidRDefault="00A76610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 xml:space="preserve">Use Case: Review Recommendation </w:t>
      </w:r>
    </w:p>
    <w:p w14:paraId="2DB0A3E4" w14:textId="77777777" w:rsidR="00F03104" w:rsidRDefault="00F03104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2D00BF8" w14:textId="34153C22" w:rsidR="00C67AAF" w:rsidRDefault="00C67AA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71C672C6" wp14:editId="2FA47B1C">
            <wp:extent cx="4667901" cy="1695687"/>
            <wp:effectExtent l="0" t="0" r="0" b="0"/>
            <wp:docPr id="569926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26570" name="Picture 5699265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4181" w14:textId="77777777" w:rsidR="00D43EE5" w:rsidRPr="00D43EE5" w:rsidRDefault="00D43EE5" w:rsidP="00D43EE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D43EE5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6E6E0645" w14:textId="3302096F" w:rsidR="00D43EE5" w:rsidRP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color w:val="333333"/>
          <w:sz w:val="24"/>
          <w:szCs w:val="24"/>
        </w:rPr>
        <w:t>Academic Staff review rule-based module recommendations generated for a selected Student.</w:t>
      </w:r>
    </w:p>
    <w:p w14:paraId="4FE2758B" w14:textId="103AFB42" w:rsidR="00D43EE5" w:rsidRPr="00D43EE5" w:rsidRDefault="00D43EE5" w:rsidP="00D43EE5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D43EE5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3DC4328F" w14:textId="4FC337FD" w:rsidR="00D43EE5" w:rsidRP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color w:val="333333"/>
          <w:sz w:val="24"/>
          <w:szCs w:val="24"/>
        </w:rPr>
        <w:t>Academic Staff selects a student record.</w:t>
      </w:r>
    </w:p>
    <w:p w14:paraId="2AD4625B" w14:textId="77777777" w:rsidR="00D43EE5" w:rsidRP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color w:val="333333"/>
          <w:sz w:val="24"/>
          <w:szCs w:val="24"/>
        </w:rPr>
        <w:t>Academic Staff selects the recommendation information.</w:t>
      </w:r>
    </w:p>
    <w:p w14:paraId="30CDFEB2" w14:textId="0A8F3C20" w:rsidR="00D43EE5" w:rsidRP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color w:val="333333"/>
          <w:sz w:val="24"/>
          <w:szCs w:val="24"/>
        </w:rPr>
        <w:t xml:space="preserve">The system retrieves or generates the </w:t>
      </w:r>
      <w:r w:rsidR="007268FF" w:rsidRPr="00D43EE5">
        <w:rPr>
          <w:rFonts w:ascii="Arial" w:hAnsi="Arial" w:cs="Arial"/>
          <w:color w:val="333333"/>
          <w:sz w:val="24"/>
          <w:szCs w:val="24"/>
        </w:rPr>
        <w:t>students’</w:t>
      </w:r>
      <w:r w:rsidRPr="00D43EE5">
        <w:rPr>
          <w:rFonts w:ascii="Arial" w:hAnsi="Arial" w:cs="Arial"/>
          <w:color w:val="333333"/>
          <w:sz w:val="24"/>
          <w:szCs w:val="24"/>
        </w:rPr>
        <w:t xml:space="preserve"> recommendation results.</w:t>
      </w:r>
    </w:p>
    <w:p w14:paraId="69B0D0FF" w14:textId="77777777" w:rsidR="00D43EE5" w:rsidRP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color w:val="333333"/>
          <w:sz w:val="24"/>
          <w:szCs w:val="24"/>
        </w:rPr>
        <w:t>The system displays recommended and excluded modules.</w:t>
      </w:r>
    </w:p>
    <w:p w14:paraId="4A602C99" w14:textId="26FF285F" w:rsid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color w:val="333333"/>
          <w:sz w:val="24"/>
          <w:szCs w:val="24"/>
        </w:rPr>
        <w:t>Academic Staff reviews the decision-support output.</w:t>
      </w:r>
    </w:p>
    <w:p w14:paraId="55B4C560" w14:textId="77777777" w:rsidR="007268FF" w:rsidRPr="00D43EE5" w:rsidRDefault="007268FF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14154F1" w14:textId="2C47917E" w:rsid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D43EE5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D43EE5">
        <w:rPr>
          <w:rFonts w:ascii="Arial" w:hAnsi="Arial" w:cs="Arial"/>
          <w:color w:val="333333"/>
          <w:sz w:val="24"/>
          <w:szCs w:val="24"/>
        </w:rPr>
        <w:t xml:space="preserve"> </w:t>
      </w:r>
      <w:r w:rsidR="00B27B76">
        <w:rPr>
          <w:rFonts w:ascii="Arial" w:hAnsi="Arial" w:cs="Arial"/>
          <w:color w:val="333333"/>
          <w:sz w:val="24"/>
          <w:szCs w:val="24"/>
        </w:rPr>
        <w:t>3.2.13 Review Recommendation</w:t>
      </w:r>
    </w:p>
    <w:p w14:paraId="08901DF3" w14:textId="77777777" w:rsid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701B5BF" w14:textId="77777777" w:rsid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AD325C1" w14:textId="77777777" w:rsid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DBCF20A" w14:textId="77777777" w:rsidR="00D43EE5" w:rsidRDefault="00D43EE5" w:rsidP="00D43EE5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711BFBC" w14:textId="77777777" w:rsidR="0059468F" w:rsidRDefault="0059468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9CC2639" w14:textId="77777777" w:rsidR="006E5D0A" w:rsidRDefault="006E5D0A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</w:p>
    <w:p w14:paraId="00525A59" w14:textId="12BCA329" w:rsidR="00D43EE5" w:rsidRPr="009C1772" w:rsidRDefault="005E1C57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 xml:space="preserve">Use Case: </w:t>
      </w:r>
      <w:r w:rsidR="00C07B2B" w:rsidRPr="009C1772">
        <w:rPr>
          <w:rFonts w:ascii="Arial" w:hAnsi="Arial" w:cs="Arial"/>
          <w:b/>
          <w:bCs/>
          <w:color w:val="333333"/>
          <w:sz w:val="24"/>
          <w:szCs w:val="24"/>
        </w:rPr>
        <w:t>Review Qualification Progress</w:t>
      </w:r>
    </w:p>
    <w:p w14:paraId="75CA4D36" w14:textId="77777777" w:rsidR="00F03104" w:rsidRDefault="00F03104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E61E947" w14:textId="2AE3E9BB" w:rsidR="00F03104" w:rsidRDefault="00F03104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048A78CA" wp14:editId="4C1C6306">
            <wp:extent cx="4429743" cy="1819529"/>
            <wp:effectExtent l="0" t="0" r="9525" b="9525"/>
            <wp:docPr id="1884239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39508" name="Picture 18842395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DA42" w14:textId="77777777" w:rsidR="0062065A" w:rsidRPr="0062065A" w:rsidRDefault="0062065A" w:rsidP="0062065A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62065A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4A411F63" w14:textId="2254C856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Academic Staff review a student’s indicative qualification-progress information.</w:t>
      </w:r>
    </w:p>
    <w:p w14:paraId="57D6DB3C" w14:textId="345BEE7B" w:rsidR="0062065A" w:rsidRPr="0062065A" w:rsidRDefault="0062065A" w:rsidP="0062065A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62065A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68A57120" w14:textId="03F98A22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Academic Staff selects a student.</w:t>
      </w:r>
    </w:p>
    <w:p w14:paraId="2DF1BAC8" w14:textId="77777777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Academic Staff opens Qualification Progress.</w:t>
      </w:r>
    </w:p>
    <w:p w14:paraId="2D97628C" w14:textId="4C41235E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 xml:space="preserve">The system retrieves the student’s academic record and </w:t>
      </w:r>
      <w:r w:rsidR="00142DBE" w:rsidRPr="0062065A">
        <w:rPr>
          <w:rFonts w:ascii="Arial" w:hAnsi="Arial" w:cs="Arial"/>
          <w:color w:val="333333"/>
          <w:sz w:val="24"/>
          <w:szCs w:val="24"/>
        </w:rPr>
        <w:t>programmer</w:t>
      </w:r>
      <w:r w:rsidRPr="0062065A">
        <w:rPr>
          <w:rFonts w:ascii="Arial" w:hAnsi="Arial" w:cs="Arial"/>
          <w:color w:val="333333"/>
          <w:sz w:val="24"/>
          <w:szCs w:val="24"/>
        </w:rPr>
        <w:t xml:space="preserve"> structure.</w:t>
      </w:r>
    </w:p>
    <w:p w14:paraId="23AC712C" w14:textId="77777777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The system calculates or retrieves accumulated and outstanding credits.</w:t>
      </w:r>
    </w:p>
    <w:p w14:paraId="297E766F" w14:textId="77777777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The system identifies outstanding requirements.</w:t>
      </w:r>
    </w:p>
    <w:p w14:paraId="739244CE" w14:textId="77777777" w:rsidR="0062065A" w:rsidRP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The system displays indicative qualification progress.</w:t>
      </w:r>
    </w:p>
    <w:p w14:paraId="73407715" w14:textId="69BF4546" w:rsidR="0062065A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62065A">
        <w:rPr>
          <w:rFonts w:ascii="Arial" w:hAnsi="Arial" w:cs="Arial"/>
          <w:color w:val="333333"/>
          <w:sz w:val="24"/>
          <w:szCs w:val="24"/>
        </w:rPr>
        <w:t>Academic Staff reviews the information.</w:t>
      </w:r>
    </w:p>
    <w:p w14:paraId="3E260B2F" w14:textId="77777777" w:rsidR="007268FF" w:rsidRPr="0062065A" w:rsidRDefault="007268FF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A798D16" w14:textId="620F0812" w:rsidR="00C07B2B" w:rsidRDefault="0062065A" w:rsidP="0062065A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142DBE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62065A">
        <w:rPr>
          <w:rFonts w:ascii="Arial" w:hAnsi="Arial" w:cs="Arial"/>
          <w:color w:val="333333"/>
          <w:sz w:val="24"/>
          <w:szCs w:val="24"/>
        </w:rPr>
        <w:t xml:space="preserve"> </w:t>
      </w:r>
      <w:r w:rsidR="008D0BCC">
        <w:rPr>
          <w:rFonts w:ascii="Arial" w:hAnsi="Arial" w:cs="Arial"/>
          <w:color w:val="333333"/>
          <w:sz w:val="24"/>
          <w:szCs w:val="24"/>
        </w:rPr>
        <w:t xml:space="preserve">3.2.14 Review Qualification Progress </w:t>
      </w:r>
    </w:p>
    <w:p w14:paraId="52F8C9D7" w14:textId="77777777" w:rsidR="0067055B" w:rsidRDefault="0067055B" w:rsidP="00995B4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4C288B8" w14:textId="77777777" w:rsidR="0067055B" w:rsidRDefault="0067055B" w:rsidP="00995B4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18F0F6F" w14:textId="77777777" w:rsidR="0067055B" w:rsidRDefault="0067055B" w:rsidP="00995B4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8AD368B" w14:textId="77777777" w:rsidR="00581C73" w:rsidRDefault="00581C7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E149DD1" w14:textId="05383746" w:rsidR="0067055B" w:rsidRPr="009C1772" w:rsidRDefault="00E50BF1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Review Academic Risk Outputs</w:t>
      </w:r>
    </w:p>
    <w:p w14:paraId="26874DEF" w14:textId="77777777" w:rsidR="00C36C27" w:rsidRDefault="00C36C27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DA6C69A" w14:textId="6EAB52F4" w:rsidR="00E50BF1" w:rsidRDefault="00C36C27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5005D45B" wp14:editId="4F97D6CD">
            <wp:extent cx="4372585" cy="1857634"/>
            <wp:effectExtent l="0" t="0" r="9525" b="9525"/>
            <wp:docPr id="1732018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8827" name="Picture 173201882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3236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E50BF1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7E4A0AE5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Academic Staff review experimental academic-risk classifications generated using synthetic student information.</w:t>
      </w:r>
    </w:p>
    <w:p w14:paraId="7990E5C1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E50BF1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46CB12FA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Academic Staff select Risk Insights.</w:t>
      </w:r>
    </w:p>
    <w:p w14:paraId="77A3D004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The system retrieves available experimental risk outputs.</w:t>
      </w:r>
    </w:p>
    <w:p w14:paraId="6270296E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Academic Staff selects a relevant Student profile where applicable.</w:t>
      </w:r>
    </w:p>
    <w:p w14:paraId="03F24418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The system displays experimental academic-risk classification.</w:t>
      </w:r>
    </w:p>
    <w:p w14:paraId="002B0C1D" w14:textId="77777777" w:rsidR="00E50BF1" w:rsidRP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The system indicates the synthetic-data and experimental nature of the result.</w:t>
      </w:r>
    </w:p>
    <w:p w14:paraId="0E7C5B47" w14:textId="77777777" w:rsid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color w:val="333333"/>
          <w:sz w:val="24"/>
          <w:szCs w:val="24"/>
        </w:rPr>
        <w:t>Academic Staff reviews the output.</w:t>
      </w:r>
    </w:p>
    <w:p w14:paraId="792BBD1D" w14:textId="77777777" w:rsidR="007268FF" w:rsidRPr="00E50BF1" w:rsidRDefault="007268FF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81F2E9F" w14:textId="444C73DD" w:rsid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E50BF1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E50BF1">
        <w:rPr>
          <w:rFonts w:ascii="Arial" w:hAnsi="Arial" w:cs="Arial"/>
          <w:color w:val="333333"/>
          <w:sz w:val="24"/>
          <w:szCs w:val="24"/>
        </w:rPr>
        <w:t xml:space="preserve"> </w:t>
      </w:r>
      <w:r w:rsidR="00025968">
        <w:rPr>
          <w:rFonts w:ascii="Arial" w:hAnsi="Arial" w:cs="Arial"/>
          <w:color w:val="333333"/>
          <w:sz w:val="24"/>
          <w:szCs w:val="24"/>
        </w:rPr>
        <w:t xml:space="preserve">3.2.15 </w:t>
      </w:r>
      <w:r w:rsidR="003835E8">
        <w:rPr>
          <w:rFonts w:ascii="Arial" w:hAnsi="Arial" w:cs="Arial"/>
          <w:color w:val="333333"/>
          <w:sz w:val="24"/>
          <w:szCs w:val="24"/>
        </w:rPr>
        <w:t>Review of Academic Risk Output</w:t>
      </w:r>
    </w:p>
    <w:p w14:paraId="639F192E" w14:textId="77777777" w:rsid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5FB21B6" w14:textId="77777777" w:rsid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5561B45" w14:textId="77777777" w:rsidR="00E50BF1" w:rsidRDefault="00E50BF1" w:rsidP="00E50BF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3F81773" w14:textId="77777777" w:rsidR="00581C73" w:rsidRDefault="00581C7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E6B22E7" w14:textId="08F617B4" w:rsidR="00E50BF1" w:rsidRPr="009C1772" w:rsidRDefault="00B37B1B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 xml:space="preserve">Use Case: View Reports </w:t>
      </w:r>
      <w:r w:rsidR="007268FF" w:rsidRPr="009C1772">
        <w:rPr>
          <w:rFonts w:ascii="Arial" w:hAnsi="Arial" w:cs="Arial"/>
          <w:b/>
          <w:bCs/>
          <w:color w:val="333333"/>
          <w:sz w:val="24"/>
          <w:szCs w:val="24"/>
        </w:rPr>
        <w:t>Visualizations</w:t>
      </w:r>
    </w:p>
    <w:p w14:paraId="37440317" w14:textId="77777777" w:rsidR="00667336" w:rsidRDefault="00667336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2724C03" w14:textId="075D8114" w:rsidR="00667336" w:rsidRDefault="00667336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3393C1C2" wp14:editId="29A4B996">
            <wp:extent cx="4363059" cy="1895740"/>
            <wp:effectExtent l="0" t="0" r="0" b="9525"/>
            <wp:docPr id="1540806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6625" name="Picture 154080662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8C35" w14:textId="77777777" w:rsidR="00BE7EE7" w:rsidRPr="00BE7EE7" w:rsidRDefault="00BE7EE7" w:rsidP="00BE7EE7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BE7EE7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194701D0" w14:textId="2FE3DE3C" w:rsidR="00BE7EE7" w:rsidRP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color w:val="333333"/>
          <w:sz w:val="24"/>
          <w:szCs w:val="24"/>
        </w:rPr>
        <w:t>Academic Staff view basic reports and visualizations produced from information available within the SAASSP prototype.</w:t>
      </w:r>
    </w:p>
    <w:p w14:paraId="7FAC47C7" w14:textId="45E79CE4" w:rsidR="00BE7EE7" w:rsidRPr="00BE7EE7" w:rsidRDefault="00BE7EE7" w:rsidP="00BE7EE7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BE7EE7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0F4A9196" w14:textId="77777777" w:rsidR="00BE7EE7" w:rsidRP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color w:val="333333"/>
          <w:sz w:val="24"/>
          <w:szCs w:val="24"/>
        </w:rPr>
        <w:t>Academic Staff selects Reports.</w:t>
      </w:r>
    </w:p>
    <w:p w14:paraId="3ABFD75F" w14:textId="77777777" w:rsidR="00BE7EE7" w:rsidRP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color w:val="333333"/>
          <w:sz w:val="24"/>
          <w:szCs w:val="24"/>
        </w:rPr>
        <w:t>The system retrieves the required available information.</w:t>
      </w:r>
    </w:p>
    <w:p w14:paraId="6CB633F9" w14:textId="77777777" w:rsidR="00BE7EE7" w:rsidRP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color w:val="333333"/>
          <w:sz w:val="24"/>
          <w:szCs w:val="24"/>
        </w:rPr>
        <w:t>The system processes the information for reporting.</w:t>
      </w:r>
    </w:p>
    <w:p w14:paraId="24F4B6D8" w14:textId="249D211B" w:rsidR="00BE7EE7" w:rsidRP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color w:val="333333"/>
          <w:sz w:val="24"/>
          <w:szCs w:val="24"/>
        </w:rPr>
        <w:t>The system generates the applicable report or visualization.</w:t>
      </w:r>
    </w:p>
    <w:p w14:paraId="24EA5954" w14:textId="194468D2" w:rsid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color w:val="333333"/>
          <w:sz w:val="24"/>
          <w:szCs w:val="24"/>
        </w:rPr>
        <w:t>The system displays the results to Academic Staff.</w:t>
      </w:r>
    </w:p>
    <w:p w14:paraId="2E689A51" w14:textId="77777777" w:rsidR="007268FF" w:rsidRPr="00BE7EE7" w:rsidRDefault="007268FF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CDDB163" w14:textId="182F1737" w:rsidR="00B37B1B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BE7EE7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BE7EE7">
        <w:rPr>
          <w:rFonts w:ascii="Arial" w:hAnsi="Arial" w:cs="Arial"/>
          <w:color w:val="333333"/>
          <w:sz w:val="24"/>
          <w:szCs w:val="24"/>
        </w:rPr>
        <w:t xml:space="preserve"> </w:t>
      </w:r>
      <w:r w:rsidR="00A20C9E">
        <w:rPr>
          <w:rFonts w:ascii="Arial" w:hAnsi="Arial" w:cs="Arial"/>
          <w:color w:val="333333"/>
          <w:sz w:val="24"/>
          <w:szCs w:val="24"/>
        </w:rPr>
        <w:t xml:space="preserve">3.2.16 </w:t>
      </w:r>
      <w:r w:rsidR="00BE78B6">
        <w:rPr>
          <w:rFonts w:ascii="Arial" w:hAnsi="Arial" w:cs="Arial"/>
          <w:color w:val="333333"/>
          <w:sz w:val="24"/>
          <w:szCs w:val="24"/>
        </w:rPr>
        <w:t>View Report Visualization</w:t>
      </w:r>
    </w:p>
    <w:p w14:paraId="42BA052D" w14:textId="77777777" w:rsid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E5BC9CA" w14:textId="77777777" w:rsid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30896C6" w14:textId="77777777" w:rsid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A3880DD" w14:textId="77777777" w:rsidR="00BE7EE7" w:rsidRDefault="00BE7EE7" w:rsidP="00BE7EE7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9A60427" w14:textId="77777777" w:rsidR="00581C73" w:rsidRDefault="00581C7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3C75E73" w14:textId="15506E59" w:rsidR="00BE7EE7" w:rsidRPr="009C1772" w:rsidRDefault="00F51BE9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Case: Academic Staff Logout</w:t>
      </w:r>
    </w:p>
    <w:p w14:paraId="458BC961" w14:textId="77777777" w:rsidR="00827A08" w:rsidRDefault="00827A08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E5CF48F" w14:textId="40F7CE2B" w:rsidR="00827A08" w:rsidRDefault="00827A08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7DAD0BCD" wp14:editId="6FD16840">
            <wp:extent cx="4172532" cy="1895740"/>
            <wp:effectExtent l="0" t="0" r="0" b="9525"/>
            <wp:docPr id="10557582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8214" name="Picture 10557582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06E6" w14:textId="77777777" w:rsidR="00F51BE9" w:rsidRPr="00F51BE9" w:rsidRDefault="00F51BE9" w:rsidP="00F51BE9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F51BE9">
        <w:rPr>
          <w:rFonts w:ascii="Arial" w:hAnsi="Arial" w:cs="Arial"/>
          <w:b/>
          <w:bCs/>
          <w:color w:val="333333"/>
          <w:sz w:val="24"/>
          <w:szCs w:val="24"/>
        </w:rPr>
        <w:t>Brief Description:</w:t>
      </w:r>
    </w:p>
    <w:p w14:paraId="7825480B" w14:textId="12E06E52" w:rsidR="00F51BE9" w:rsidRPr="00F51BE9" w:rsidRDefault="00F51BE9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F51BE9">
        <w:rPr>
          <w:rFonts w:ascii="Arial" w:hAnsi="Arial" w:cs="Arial"/>
          <w:color w:val="333333"/>
          <w:sz w:val="24"/>
          <w:szCs w:val="24"/>
        </w:rPr>
        <w:t>Academic Staff terminate the authenticated SAASSP session.</w:t>
      </w:r>
    </w:p>
    <w:p w14:paraId="2E95366B" w14:textId="68985CFB" w:rsidR="00F51BE9" w:rsidRPr="00F51BE9" w:rsidRDefault="00F51BE9" w:rsidP="00F51BE9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F51BE9"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2D556C8E" w14:textId="77777777" w:rsidR="00F51BE9" w:rsidRPr="00F51BE9" w:rsidRDefault="00F51BE9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F51BE9">
        <w:rPr>
          <w:rFonts w:ascii="Arial" w:hAnsi="Arial" w:cs="Arial"/>
          <w:color w:val="333333"/>
          <w:sz w:val="24"/>
          <w:szCs w:val="24"/>
        </w:rPr>
        <w:t>Academic Staff selects Logout.</w:t>
      </w:r>
    </w:p>
    <w:p w14:paraId="41325A94" w14:textId="77777777" w:rsidR="00F51BE9" w:rsidRPr="00F51BE9" w:rsidRDefault="00F51BE9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F51BE9">
        <w:rPr>
          <w:rFonts w:ascii="Arial" w:hAnsi="Arial" w:cs="Arial"/>
          <w:color w:val="333333"/>
          <w:sz w:val="24"/>
          <w:szCs w:val="24"/>
        </w:rPr>
        <w:t>The system terminates the session.</w:t>
      </w:r>
    </w:p>
    <w:p w14:paraId="43C9B52F" w14:textId="77777777" w:rsidR="00F51BE9" w:rsidRPr="00F51BE9" w:rsidRDefault="00F51BE9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F51BE9">
        <w:rPr>
          <w:rFonts w:ascii="Arial" w:hAnsi="Arial" w:cs="Arial"/>
          <w:color w:val="333333"/>
          <w:sz w:val="24"/>
          <w:szCs w:val="24"/>
        </w:rPr>
        <w:t>Protected Academic Staff functions become unavailable.</w:t>
      </w:r>
    </w:p>
    <w:p w14:paraId="14A94F07" w14:textId="2114F143" w:rsidR="00F51BE9" w:rsidRDefault="00F51BE9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F51BE9">
        <w:rPr>
          <w:rFonts w:ascii="Arial" w:hAnsi="Arial" w:cs="Arial"/>
          <w:color w:val="333333"/>
          <w:sz w:val="24"/>
          <w:szCs w:val="24"/>
        </w:rPr>
        <w:t>The system returns to the public/login interface.</w:t>
      </w:r>
    </w:p>
    <w:p w14:paraId="7A903259" w14:textId="77777777" w:rsidR="00BE78B6" w:rsidRPr="00F51BE9" w:rsidRDefault="00BE78B6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C6C8DD3" w14:textId="004EC7B9" w:rsidR="00F51BE9" w:rsidRDefault="00F51BE9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F51BE9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Pr="00F51BE9">
        <w:rPr>
          <w:rFonts w:ascii="Arial" w:hAnsi="Arial" w:cs="Arial"/>
          <w:color w:val="333333"/>
          <w:sz w:val="24"/>
          <w:szCs w:val="24"/>
        </w:rPr>
        <w:t xml:space="preserve"> </w:t>
      </w:r>
      <w:r w:rsidR="003328BB">
        <w:rPr>
          <w:rFonts w:ascii="Arial" w:hAnsi="Arial" w:cs="Arial"/>
          <w:color w:val="333333"/>
          <w:sz w:val="24"/>
          <w:szCs w:val="24"/>
        </w:rPr>
        <w:t>Section 3.2.17 Log Out (Academic Staff)</w:t>
      </w:r>
    </w:p>
    <w:p w14:paraId="077B0CC6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1A2B8F7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88292F1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C74D4D8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6F47EC7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29F7301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2A37384" w14:textId="77777777" w:rsidR="00F3477F" w:rsidRDefault="00F3477F" w:rsidP="00F51BE9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27B1719" w14:textId="77777777" w:rsidR="00062336" w:rsidRDefault="00062336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2628FDAC" w14:textId="44EDD116" w:rsidR="00E7606B" w:rsidRDefault="00E7606B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E7606B">
        <w:rPr>
          <w:rFonts w:ascii="Arial" w:hAnsi="Arial" w:cs="Arial"/>
          <w:b/>
          <w:bCs/>
          <w:color w:val="333333"/>
          <w:sz w:val="24"/>
          <w:szCs w:val="24"/>
        </w:rPr>
        <w:t>2.2.3 System Administrator Use Cases</w:t>
      </w:r>
    </w:p>
    <w:p w14:paraId="0BBA6896" w14:textId="18175572" w:rsidR="006E7403" w:rsidRPr="00E7606B" w:rsidRDefault="006E7403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 w:cs="Arial"/>
          <w:b/>
          <w:bCs/>
          <w:color w:val="333333"/>
          <w:sz w:val="24"/>
          <w:szCs w:val="24"/>
        </w:rPr>
        <w:t>Use Case: Create Account</w:t>
      </w:r>
    </w:p>
    <w:p w14:paraId="2D18C683" w14:textId="77777777" w:rsidR="00E7606B" w:rsidRDefault="00E7606B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0D1008B" w14:textId="77777777" w:rsidR="00E7606B" w:rsidRDefault="00E7606B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E786A38" w14:textId="2A844ED5" w:rsidR="001C6E02" w:rsidRDefault="001C6E02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0FDE8248" wp14:editId="3F78DB0E">
            <wp:extent cx="4000500" cy="2276204"/>
            <wp:effectExtent l="0" t="0" r="0" b="0"/>
            <wp:docPr id="711786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6696" name="Picture 71178669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0724" cy="22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A32A" w14:textId="168AB916" w:rsidR="00E7606B" w:rsidRDefault="00FD0941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2F7102">
        <w:rPr>
          <w:rFonts w:ascii="Arial" w:hAnsi="Arial" w:cs="Arial"/>
          <w:b/>
          <w:bCs/>
          <w:color w:val="333333"/>
          <w:sz w:val="24"/>
          <w:szCs w:val="24"/>
        </w:rPr>
        <w:t>Brie</w:t>
      </w:r>
      <w:r w:rsidR="002F7102" w:rsidRPr="002F7102">
        <w:rPr>
          <w:rFonts w:ascii="Arial" w:hAnsi="Arial" w:cs="Arial"/>
          <w:b/>
          <w:bCs/>
          <w:color w:val="333333"/>
          <w:sz w:val="24"/>
          <w:szCs w:val="24"/>
        </w:rPr>
        <w:t>f Description:</w:t>
      </w:r>
    </w:p>
    <w:p w14:paraId="75CCBFCE" w14:textId="57D18231" w:rsidR="002F7102" w:rsidRDefault="002F7102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</w:rPr>
        <w:t>The S</w:t>
      </w:r>
      <w:r w:rsidR="00B70CA6">
        <w:rPr>
          <w:rFonts w:ascii="Arial" w:hAnsi="Arial" w:cs="Arial"/>
          <w:color w:val="333333"/>
          <w:sz w:val="24"/>
          <w:szCs w:val="24"/>
        </w:rPr>
        <w:t xml:space="preserve">ystem Administrator creates a new user account </w:t>
      </w:r>
      <w:r w:rsidR="00A07ECB">
        <w:rPr>
          <w:rFonts w:ascii="Arial" w:hAnsi="Arial" w:cs="Arial"/>
          <w:color w:val="333333"/>
          <w:sz w:val="24"/>
          <w:szCs w:val="24"/>
        </w:rPr>
        <w:t xml:space="preserve">so that an authorized student or staff member can access </w:t>
      </w:r>
      <w:r w:rsidR="00C777D2">
        <w:rPr>
          <w:rFonts w:ascii="Arial" w:hAnsi="Arial" w:cs="Arial"/>
          <w:color w:val="333333"/>
          <w:sz w:val="24"/>
          <w:szCs w:val="24"/>
        </w:rPr>
        <w:t>SAASSP.</w:t>
      </w:r>
    </w:p>
    <w:p w14:paraId="1239C1B9" w14:textId="31E61678" w:rsidR="00C777D2" w:rsidRDefault="00C777D2" w:rsidP="008C59E1">
      <w:pPr>
        <w:spacing w:after="12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 w:cs="Arial"/>
          <w:b/>
          <w:bCs/>
          <w:color w:val="333333"/>
          <w:sz w:val="24"/>
          <w:szCs w:val="24"/>
        </w:rPr>
        <w:t>Initial Step-By-Step Description:</w:t>
      </w:r>
    </w:p>
    <w:p w14:paraId="7F107847" w14:textId="7694FEB6" w:rsidR="00C777D2" w:rsidRDefault="00512AC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512ACF">
        <w:rPr>
          <w:rFonts w:ascii="Arial" w:hAnsi="Arial" w:cs="Arial"/>
          <w:color w:val="333333"/>
          <w:sz w:val="24"/>
          <w:szCs w:val="24"/>
        </w:rPr>
        <w:t>The System Administrator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  <w:r w:rsidR="00A6297F">
        <w:rPr>
          <w:rFonts w:ascii="Arial" w:hAnsi="Arial" w:cs="Arial"/>
          <w:color w:val="333333"/>
          <w:sz w:val="24"/>
          <w:szCs w:val="24"/>
        </w:rPr>
        <w:t>selects the user account management function.</w:t>
      </w:r>
    </w:p>
    <w:p w14:paraId="0CEE1694" w14:textId="4D9163B4" w:rsidR="00A6297F" w:rsidRDefault="00A6297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</w:rPr>
        <w:t>The Sys</w:t>
      </w:r>
      <w:r w:rsidR="008221A6">
        <w:rPr>
          <w:rFonts w:ascii="Arial" w:hAnsi="Arial" w:cs="Arial"/>
          <w:color w:val="333333"/>
          <w:sz w:val="24"/>
          <w:szCs w:val="24"/>
        </w:rPr>
        <w:t>tem dis</w:t>
      </w:r>
      <w:r w:rsidR="00CB2923">
        <w:rPr>
          <w:rFonts w:ascii="Arial" w:hAnsi="Arial" w:cs="Arial"/>
          <w:color w:val="333333"/>
          <w:sz w:val="24"/>
          <w:szCs w:val="24"/>
        </w:rPr>
        <w:t>plays the account creation form.</w:t>
      </w:r>
    </w:p>
    <w:p w14:paraId="7E0B74DC" w14:textId="732CDC32" w:rsidR="00CB2923" w:rsidRDefault="00CB292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</w:rPr>
        <w:t xml:space="preserve">The System </w:t>
      </w:r>
      <w:r w:rsidR="005237F0">
        <w:rPr>
          <w:rFonts w:ascii="Arial" w:hAnsi="Arial" w:cs="Arial"/>
          <w:color w:val="333333"/>
          <w:sz w:val="24"/>
          <w:szCs w:val="24"/>
        </w:rPr>
        <w:t xml:space="preserve">Administrator </w:t>
      </w:r>
      <w:r w:rsidR="00085701">
        <w:rPr>
          <w:rFonts w:ascii="Arial" w:hAnsi="Arial" w:cs="Arial"/>
          <w:color w:val="333333"/>
          <w:sz w:val="24"/>
          <w:szCs w:val="24"/>
        </w:rPr>
        <w:t>enters the required user details</w:t>
      </w:r>
      <w:r w:rsidR="00CB0B02">
        <w:rPr>
          <w:rFonts w:ascii="Arial" w:hAnsi="Arial" w:cs="Arial"/>
          <w:color w:val="333333"/>
          <w:sz w:val="24"/>
          <w:szCs w:val="24"/>
        </w:rPr>
        <w:t>.</w:t>
      </w:r>
    </w:p>
    <w:p w14:paraId="2D1367D4" w14:textId="00CC66FD" w:rsidR="00CB0B02" w:rsidRDefault="00CB0B02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</w:rPr>
        <w:t xml:space="preserve">The System validates the supplied information and checks </w:t>
      </w:r>
      <w:r w:rsidR="00C161A3">
        <w:rPr>
          <w:rFonts w:ascii="Arial" w:hAnsi="Arial" w:cs="Arial"/>
          <w:color w:val="333333"/>
          <w:sz w:val="24"/>
          <w:szCs w:val="24"/>
        </w:rPr>
        <w:t>for an existing account.</w:t>
      </w:r>
    </w:p>
    <w:p w14:paraId="22C1B931" w14:textId="39F3C2A2" w:rsidR="00C161A3" w:rsidRDefault="00C161A3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</w:rPr>
        <w:t xml:space="preserve">The System creates and securely stores the new </w:t>
      </w:r>
      <w:r w:rsidR="009878E0">
        <w:rPr>
          <w:rFonts w:ascii="Arial" w:hAnsi="Arial" w:cs="Arial"/>
          <w:color w:val="333333"/>
          <w:sz w:val="24"/>
          <w:szCs w:val="24"/>
        </w:rPr>
        <w:t>account.</w:t>
      </w:r>
    </w:p>
    <w:p w14:paraId="2FF87EDA" w14:textId="77777777" w:rsidR="009878E0" w:rsidRDefault="009878E0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C067A7E" w14:textId="07E08F12" w:rsidR="009878E0" w:rsidRPr="009878E0" w:rsidRDefault="009878E0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9878E0">
        <w:rPr>
          <w:rFonts w:ascii="Arial" w:hAnsi="Arial" w:cs="Arial"/>
          <w:b/>
          <w:bCs/>
          <w:color w:val="333333"/>
          <w:sz w:val="24"/>
          <w:szCs w:val="24"/>
        </w:rPr>
        <w:t>XRef:</w:t>
      </w:r>
      <w:r w:rsidR="0099698F">
        <w:rPr>
          <w:rFonts w:ascii="Arial" w:hAnsi="Arial" w:cs="Arial"/>
          <w:color w:val="333333"/>
          <w:sz w:val="24"/>
          <w:szCs w:val="24"/>
        </w:rPr>
        <w:t xml:space="preserve"> 3.2.19 </w:t>
      </w:r>
      <w:r w:rsidR="0010205D">
        <w:rPr>
          <w:rFonts w:ascii="Arial" w:hAnsi="Arial" w:cs="Arial"/>
          <w:color w:val="333333"/>
          <w:sz w:val="24"/>
          <w:szCs w:val="24"/>
        </w:rPr>
        <w:t>System Administrator (create account)</w:t>
      </w:r>
    </w:p>
    <w:p w14:paraId="6CA55B12" w14:textId="77777777" w:rsidR="00E7606B" w:rsidRDefault="00E7606B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FD7A8B4" w14:textId="09A0435F" w:rsidR="00D65269" w:rsidRPr="009C1772" w:rsidRDefault="00A4645A" w:rsidP="008C59E1">
      <w:pPr>
        <w:keepNext/>
        <w:spacing w:before="160" w:after="40" w:line="360" w:lineRule="auto"/>
        <w:rPr>
          <w:rFonts w:ascii="Arial" w:hAnsi="Arial" w:cs="Arial"/>
          <w:b/>
          <w:bCs/>
          <w:color w:val="333333"/>
          <w:sz w:val="24"/>
          <w:szCs w:val="24"/>
        </w:rPr>
      </w:pPr>
      <w:r w:rsidRPr="009C1772">
        <w:rPr>
          <w:rFonts w:ascii="Arial" w:hAnsi="Arial" w:cs="Arial"/>
          <w:b/>
          <w:bCs/>
          <w:color w:val="333333"/>
          <w:sz w:val="24"/>
          <w:szCs w:val="24"/>
        </w:rPr>
        <w:lastRenderedPageBreak/>
        <w:t>Use Case</w:t>
      </w:r>
      <w:r w:rsidR="009B7EE4" w:rsidRPr="009C1772">
        <w:rPr>
          <w:rFonts w:ascii="Arial" w:hAnsi="Arial" w:cs="Arial"/>
          <w:b/>
          <w:bCs/>
          <w:color w:val="333333"/>
          <w:sz w:val="24"/>
          <w:szCs w:val="24"/>
        </w:rPr>
        <w:t xml:space="preserve">: </w:t>
      </w:r>
      <w:r w:rsidRPr="009C1772">
        <w:rPr>
          <w:rFonts w:ascii="Arial" w:hAnsi="Arial" w:cs="Arial"/>
          <w:b/>
          <w:bCs/>
          <w:color w:val="333333"/>
          <w:sz w:val="24"/>
          <w:szCs w:val="24"/>
        </w:rPr>
        <w:t>Log</w:t>
      </w:r>
      <w:r w:rsidR="009B7EE4">
        <w:rPr>
          <w:rFonts w:ascii="Arial" w:hAnsi="Arial" w:cs="Arial"/>
          <w:b/>
          <w:bCs/>
          <w:color w:val="333333"/>
          <w:sz w:val="24"/>
          <w:szCs w:val="24"/>
        </w:rPr>
        <w:t xml:space="preserve"> </w:t>
      </w:r>
      <w:r w:rsidR="009B7EE4" w:rsidRPr="009C1772">
        <w:rPr>
          <w:rFonts w:ascii="Arial" w:hAnsi="Arial" w:cs="Arial"/>
          <w:b/>
          <w:bCs/>
          <w:color w:val="333333"/>
          <w:sz w:val="24"/>
          <w:szCs w:val="24"/>
        </w:rPr>
        <w:t>In</w:t>
      </w:r>
      <w:r w:rsidR="009B7EE4">
        <w:rPr>
          <w:rFonts w:ascii="Arial" w:hAnsi="Arial" w:cs="Arial"/>
          <w:b/>
          <w:bCs/>
          <w:color w:val="333333"/>
          <w:sz w:val="24"/>
          <w:szCs w:val="24"/>
        </w:rPr>
        <w:t>/Authentication</w:t>
      </w:r>
    </w:p>
    <w:p w14:paraId="152715AE" w14:textId="7C09D259" w:rsidR="00E259EF" w:rsidRPr="00D65269" w:rsidRDefault="00B76F1E" w:rsidP="008C59E1">
      <w:pPr>
        <w:keepNext/>
        <w:spacing w:before="160" w:after="40" w:line="360" w:lineRule="auto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26332A7E" wp14:editId="77A7D11A">
            <wp:extent cx="3419475" cy="2324100"/>
            <wp:effectExtent l="0" t="0" r="9525" b="0"/>
            <wp:docPr id="275365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5151" name="Picture 27536515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9970" cy="232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1F04" w14:textId="77777777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42423FE0" w14:textId="4A58436E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System Administrator authenticates SAASSP to access authorized administrative functions.</w:t>
      </w:r>
    </w:p>
    <w:p w14:paraId="51195E4F" w14:textId="0676C434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5543EA51" w14:textId="77777777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Administrator opens the login page.</w:t>
      </w:r>
    </w:p>
    <w:p w14:paraId="29811BAA" w14:textId="570C70EF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Administrator enters authorized credentials.</w:t>
      </w:r>
    </w:p>
    <w:p w14:paraId="590F145C" w14:textId="77777777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system validates the credentials.</w:t>
      </w:r>
    </w:p>
    <w:p w14:paraId="328CF1D4" w14:textId="77777777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system verifies the Administrator role.</w:t>
      </w:r>
    </w:p>
    <w:p w14:paraId="642614C6" w14:textId="77777777" w:rsidR="007C6783" w:rsidRP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system grants administrative access.</w:t>
      </w:r>
    </w:p>
    <w:p w14:paraId="78DB447F" w14:textId="4F92C5A3" w:rsidR="007C6783" w:rsidRDefault="007C6783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>The Administration Dashboard is displayed.</w:t>
      </w:r>
    </w:p>
    <w:p w14:paraId="37EB05A2" w14:textId="77777777" w:rsidR="00F94FFA" w:rsidRPr="007C6783" w:rsidRDefault="00F94FFA" w:rsidP="007C678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5E583400" w14:textId="44D18621" w:rsidR="00E259EF" w:rsidRDefault="007C6783" w:rsidP="007C6783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7C6783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7C6783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020D1A">
        <w:rPr>
          <w:rFonts w:ascii="Arial" w:hAnsi="Arial" w:cs="Arial"/>
          <w:bCs/>
          <w:iCs/>
          <w:color w:val="333333"/>
          <w:sz w:val="24"/>
          <w:szCs w:val="24"/>
        </w:rPr>
        <w:t>Section 3.2.20 Log In/ Authenticat</w:t>
      </w:r>
      <w:r w:rsidR="00667422">
        <w:rPr>
          <w:rFonts w:ascii="Arial" w:hAnsi="Arial" w:cs="Arial"/>
          <w:bCs/>
          <w:iCs/>
          <w:color w:val="333333"/>
          <w:sz w:val="24"/>
          <w:szCs w:val="24"/>
        </w:rPr>
        <w:t>e</w:t>
      </w:r>
    </w:p>
    <w:p w14:paraId="562E21B5" w14:textId="77777777" w:rsidR="00E259EF" w:rsidRDefault="00E259EF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000F3C84" w14:textId="77777777" w:rsidR="00D65269" w:rsidRDefault="00D65269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36D287C0" w14:textId="77777777" w:rsidR="00F94FFA" w:rsidRDefault="00F94FFA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50E5BEF9" w14:textId="44CE3BA2" w:rsidR="00E259EF" w:rsidRPr="009C1772" w:rsidRDefault="00617091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9C1772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>Use Case: Manage User Accounts</w:t>
      </w:r>
    </w:p>
    <w:p w14:paraId="54C7E7AA" w14:textId="2A1D4B85" w:rsidR="00E259EF" w:rsidRDefault="00E259EF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40E6F83F" wp14:editId="79CC10A6">
            <wp:extent cx="3619500" cy="2257425"/>
            <wp:effectExtent l="0" t="0" r="0" b="9525"/>
            <wp:docPr id="1003392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261" name="Picture 10033926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0013" cy="22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8D96" w14:textId="77777777" w:rsidR="00617091" w:rsidRPr="0027718A" w:rsidRDefault="00617091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5339A122" w14:textId="77777777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1D81DDE6" w14:textId="6EB40523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System Administrator maintains authorized SAASSP user accounts.</w:t>
      </w:r>
    </w:p>
    <w:p w14:paraId="6AAC3D53" w14:textId="676B744D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6CB98BA4" w14:textId="77777777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Administrator selects User Accounts.</w:t>
      </w:r>
    </w:p>
    <w:p w14:paraId="252F0166" w14:textId="77777777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system displays existing user-account information.</w:t>
      </w:r>
    </w:p>
    <w:p w14:paraId="17557269" w14:textId="77777777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Administrator selects the required account-management action.</w:t>
      </w:r>
    </w:p>
    <w:p w14:paraId="4412DD24" w14:textId="77777777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Administrator enters or updates the applicable information.</w:t>
      </w:r>
    </w:p>
    <w:p w14:paraId="22BA945B" w14:textId="31DCF543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system validates information.</w:t>
      </w:r>
    </w:p>
    <w:p w14:paraId="6ADA3E93" w14:textId="77777777" w:rsidR="00A236DC" w:rsidRP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system stores the changes.</w:t>
      </w:r>
    </w:p>
    <w:p w14:paraId="6C2E7CEC" w14:textId="07D86DAB" w:rsidR="00A236DC" w:rsidRDefault="00A236DC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>The system confirms the operation.</w:t>
      </w:r>
    </w:p>
    <w:p w14:paraId="5624336F" w14:textId="77777777" w:rsidR="00F94FFA" w:rsidRPr="00A236DC" w:rsidRDefault="00F94FFA" w:rsidP="00A236DC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6DF81064" w14:textId="40764B9B" w:rsidR="00A24AB1" w:rsidRDefault="00A236DC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A236DC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A236DC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667422">
        <w:rPr>
          <w:rFonts w:ascii="Arial" w:hAnsi="Arial" w:cs="Arial"/>
          <w:bCs/>
          <w:iCs/>
          <w:color w:val="333333"/>
          <w:sz w:val="24"/>
          <w:szCs w:val="24"/>
        </w:rPr>
        <w:t xml:space="preserve">3.2.21 </w:t>
      </w:r>
      <w:r w:rsidR="00F25B47">
        <w:rPr>
          <w:rFonts w:ascii="Arial" w:hAnsi="Arial" w:cs="Arial"/>
          <w:bCs/>
          <w:iCs/>
          <w:color w:val="333333"/>
          <w:sz w:val="24"/>
          <w:szCs w:val="24"/>
        </w:rPr>
        <w:t>Manage User Account</w:t>
      </w:r>
    </w:p>
    <w:p w14:paraId="3B963142" w14:textId="77777777" w:rsidR="00F25B47" w:rsidRPr="0027718A" w:rsidRDefault="00F25B47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5EC6542B" w14:textId="77777777" w:rsidR="00F94FFA" w:rsidRDefault="00F94FFA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6158D560" w14:textId="0B717C52" w:rsidR="00E259EF" w:rsidRPr="009C1772" w:rsidRDefault="00B87A8E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9C1772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>Use Case: Manage Program Information</w:t>
      </w:r>
    </w:p>
    <w:p w14:paraId="134F99F0" w14:textId="4D1C050B" w:rsidR="00E259EF" w:rsidRDefault="00E259EF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46FA6883" wp14:editId="5568B198">
            <wp:extent cx="2971800" cy="2362200"/>
            <wp:effectExtent l="0" t="0" r="0" b="0"/>
            <wp:docPr id="12631975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7595" name="Picture 12631975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2221" cy="23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26CC" w14:textId="77777777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39F664FF" w14:textId="7475C3CF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The System Administrator creates and maintains program</w:t>
      </w:r>
      <w:r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information used by SAASSP.</w:t>
      </w:r>
    </w:p>
    <w:p w14:paraId="1540A5EC" w14:textId="27C6E0CA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6C29FCE3" w14:textId="5E17B1B0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The Administrator selects Program Management.</w:t>
      </w:r>
    </w:p>
    <w:p w14:paraId="21D78C79" w14:textId="36F70AB0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The system displays configured program information.</w:t>
      </w:r>
    </w:p>
    <w:p w14:paraId="6534C91C" w14:textId="573B0034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The Administrator selects to add or update a program</w:t>
      </w:r>
    </w:p>
    <w:p w14:paraId="35141821" w14:textId="0EE60503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The Administrator enters the required program information.</w:t>
      </w:r>
    </w:p>
    <w:p w14:paraId="5EEE8579" w14:textId="4745F33C" w:rsidR="00F73436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>The system validates information.</w:t>
      </w:r>
    </w:p>
    <w:p w14:paraId="6FA6ABEB" w14:textId="295B0B20" w:rsid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 xml:space="preserve">The system stores the </w:t>
      </w:r>
      <w:r w:rsidR="00F94FFA" w:rsidRPr="00F73436">
        <w:rPr>
          <w:rFonts w:ascii="Arial" w:hAnsi="Arial" w:cs="Arial"/>
          <w:bCs/>
          <w:iCs/>
          <w:color w:val="333333"/>
          <w:sz w:val="24"/>
          <w:szCs w:val="24"/>
        </w:rPr>
        <w:t>programed</w:t>
      </w: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 xml:space="preserve"> information.</w:t>
      </w:r>
    </w:p>
    <w:p w14:paraId="543D42A7" w14:textId="77777777" w:rsidR="00F94FFA" w:rsidRPr="00F73436" w:rsidRDefault="00F94FFA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139BF515" w14:textId="5B85C18D" w:rsidR="00B87A8E" w:rsidRPr="00F73436" w:rsidRDefault="00F73436" w:rsidP="00F73436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F73436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F73436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F515DA">
        <w:rPr>
          <w:rFonts w:ascii="Arial" w:hAnsi="Arial" w:cs="Arial"/>
          <w:bCs/>
          <w:iCs/>
          <w:color w:val="333333"/>
          <w:sz w:val="24"/>
          <w:szCs w:val="24"/>
        </w:rPr>
        <w:t xml:space="preserve">Section 3.2.22 </w:t>
      </w:r>
      <w:r w:rsidR="00C34895">
        <w:rPr>
          <w:rFonts w:ascii="Arial" w:hAnsi="Arial" w:cs="Arial"/>
          <w:bCs/>
          <w:iCs/>
          <w:color w:val="333333"/>
          <w:sz w:val="24"/>
          <w:szCs w:val="24"/>
        </w:rPr>
        <w:t>Manage Program Management</w:t>
      </w:r>
    </w:p>
    <w:p w14:paraId="2BCBEFD8" w14:textId="77777777" w:rsidR="00206DCC" w:rsidRPr="00F73436" w:rsidRDefault="00206DCC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7267FE63" w14:textId="77777777" w:rsidR="00206DCC" w:rsidRPr="00F73436" w:rsidRDefault="00206DCC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1C42A457" w14:textId="77777777" w:rsidR="00F94FFA" w:rsidRDefault="00F94FFA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0DDB6A17" w14:textId="6B905CBD" w:rsidR="00206DCC" w:rsidRPr="009C1772" w:rsidRDefault="00B7145F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9C1772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>Use Case: Manage Module Information</w:t>
      </w:r>
    </w:p>
    <w:p w14:paraId="4D941F92" w14:textId="05B0FA3B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717C5916" wp14:editId="04E831E7">
            <wp:extent cx="3314700" cy="2533306"/>
            <wp:effectExtent l="0" t="0" r="0" b="635"/>
            <wp:docPr id="184138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818" name="Picture 184138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9322" cy="25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40CA" w14:textId="77777777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20A5C058" w14:textId="7B606FA5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 xml:space="preserve">The System Administrator maintains the module information associated with configured academic </w:t>
      </w:r>
      <w:r w:rsidR="000911C6" w:rsidRPr="008A2799">
        <w:rPr>
          <w:rFonts w:ascii="Arial" w:hAnsi="Arial" w:cs="Arial"/>
          <w:bCs/>
          <w:iCs/>
          <w:color w:val="333333"/>
          <w:sz w:val="24"/>
          <w:szCs w:val="24"/>
        </w:rPr>
        <w:t>programs</w:t>
      </w: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.</w:t>
      </w:r>
    </w:p>
    <w:p w14:paraId="0D51901F" w14:textId="76C31AF1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0D12B794" w14:textId="77777777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Administrator selects Module Management.</w:t>
      </w:r>
    </w:p>
    <w:p w14:paraId="221952BA" w14:textId="77777777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system displays configured modules.</w:t>
      </w:r>
    </w:p>
    <w:p w14:paraId="4087789F" w14:textId="77777777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Administrator selects to add or update a module.</w:t>
      </w:r>
    </w:p>
    <w:p w14:paraId="282B3771" w14:textId="77777777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Administrator enters module information.</w:t>
      </w:r>
    </w:p>
    <w:p w14:paraId="1CFAAF10" w14:textId="77777777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Administrator associates the module with the appropriate programme.</w:t>
      </w:r>
    </w:p>
    <w:p w14:paraId="581AB774" w14:textId="274870DC" w:rsidR="008A2799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system validates information.</w:t>
      </w:r>
    </w:p>
    <w:p w14:paraId="602A16AF" w14:textId="12D1FD22" w:rsid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>The system stores the changes.</w:t>
      </w:r>
    </w:p>
    <w:p w14:paraId="07AD03F9" w14:textId="77777777" w:rsidR="00F94FFA" w:rsidRPr="008A2799" w:rsidRDefault="00F94FFA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73A23492" w14:textId="328EE7F2" w:rsidR="00B7145F" w:rsidRPr="008A2799" w:rsidRDefault="008A2799" w:rsidP="008A2799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8A2799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8A2799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0911C6">
        <w:rPr>
          <w:rFonts w:ascii="Arial" w:hAnsi="Arial" w:cs="Arial"/>
          <w:bCs/>
          <w:iCs/>
          <w:color w:val="333333"/>
          <w:sz w:val="24"/>
          <w:szCs w:val="24"/>
        </w:rPr>
        <w:t>Section 3.2.</w:t>
      </w:r>
      <w:r w:rsidR="00617944">
        <w:rPr>
          <w:rFonts w:ascii="Arial" w:hAnsi="Arial" w:cs="Arial"/>
          <w:bCs/>
          <w:iCs/>
          <w:color w:val="333333"/>
          <w:sz w:val="24"/>
          <w:szCs w:val="24"/>
        </w:rPr>
        <w:t>23 Manage Module Information</w:t>
      </w:r>
    </w:p>
    <w:p w14:paraId="583DC9CF" w14:textId="77777777" w:rsidR="00206DCC" w:rsidRPr="008A2799" w:rsidRDefault="00206DCC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24F572E2" w14:textId="4B360D77" w:rsidR="00206DCC" w:rsidRPr="009C1772" w:rsidRDefault="003A2787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 xml:space="preserve">Use Case: </w:t>
      </w:r>
      <w:r w:rsidRPr="009C1772">
        <w:rPr>
          <w:rFonts w:ascii="Arial" w:hAnsi="Arial" w:cs="Arial"/>
          <w:b/>
          <w:iCs/>
          <w:color w:val="333333"/>
          <w:sz w:val="24"/>
          <w:szCs w:val="24"/>
        </w:rPr>
        <w:t>Manage Prerequisite Rules</w:t>
      </w:r>
    </w:p>
    <w:p w14:paraId="2E2BFAA7" w14:textId="52AC9462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41C55FE0" wp14:editId="4C6D8CE5">
            <wp:extent cx="4124325" cy="2609850"/>
            <wp:effectExtent l="0" t="0" r="9525" b="0"/>
            <wp:docPr id="545855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5220" name="Picture 5458552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3" cy="26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DED5" w14:textId="77777777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5ECE587D" w14:textId="040E2B72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System Administrator maintains prerequisite relationships used when checking module eligibility.</w:t>
      </w:r>
    </w:p>
    <w:p w14:paraId="18C4B297" w14:textId="251B7BC8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</w:t>
      </w:r>
      <w:r w:rsidR="00E35066">
        <w:rPr>
          <w:rFonts w:ascii="Arial" w:hAnsi="Arial" w:cs="Arial"/>
          <w:b/>
          <w:iCs/>
          <w:color w:val="333333"/>
          <w:sz w:val="24"/>
          <w:szCs w:val="24"/>
        </w:rPr>
        <w:t>:</w:t>
      </w:r>
    </w:p>
    <w:p w14:paraId="4D04181B" w14:textId="77777777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Administrator selects the prerequisite-management function.</w:t>
      </w:r>
    </w:p>
    <w:p w14:paraId="311DA810" w14:textId="77777777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system displays configured module prerequisite relationships.</w:t>
      </w:r>
    </w:p>
    <w:p w14:paraId="59C54900" w14:textId="77777777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Administrator selects a module.</w:t>
      </w:r>
    </w:p>
    <w:p w14:paraId="008E6104" w14:textId="77777777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Administrator adds, updates or removes an applicable prerequisite.</w:t>
      </w:r>
    </w:p>
    <w:p w14:paraId="712C8C06" w14:textId="77777777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system validates the relationship.</w:t>
      </w:r>
    </w:p>
    <w:p w14:paraId="31E72F38" w14:textId="16D4DB39" w:rsid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>The system stores the updated prerequisite rule.</w:t>
      </w:r>
    </w:p>
    <w:p w14:paraId="03F0C80F" w14:textId="77777777" w:rsidR="00F94FFA" w:rsidRPr="003A2787" w:rsidRDefault="00F94FFA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2C775DDB" w14:textId="50DD2DD2" w:rsidR="003A2787" w:rsidRPr="003A2787" w:rsidRDefault="003A2787" w:rsidP="003A278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E35066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3A2787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4B6DBC">
        <w:rPr>
          <w:rFonts w:ascii="Arial" w:hAnsi="Arial" w:cs="Arial"/>
          <w:bCs/>
          <w:iCs/>
          <w:color w:val="333333"/>
          <w:sz w:val="24"/>
          <w:szCs w:val="24"/>
        </w:rPr>
        <w:t xml:space="preserve">Section 3.2.24 </w:t>
      </w:r>
      <w:r w:rsidR="005654EF">
        <w:rPr>
          <w:rFonts w:ascii="Arial" w:hAnsi="Arial" w:cs="Arial"/>
          <w:bCs/>
          <w:iCs/>
          <w:color w:val="333333"/>
          <w:sz w:val="24"/>
          <w:szCs w:val="24"/>
        </w:rPr>
        <w:t>Manage Prerequisite Rule</w:t>
      </w:r>
      <w:r w:rsidR="00F74B8E">
        <w:rPr>
          <w:rFonts w:ascii="Arial" w:hAnsi="Arial" w:cs="Arial"/>
          <w:bCs/>
          <w:iCs/>
          <w:color w:val="333333"/>
          <w:sz w:val="24"/>
          <w:szCs w:val="24"/>
        </w:rPr>
        <w:t>s</w:t>
      </w:r>
    </w:p>
    <w:p w14:paraId="52FFC36C" w14:textId="77777777" w:rsidR="00206DCC" w:rsidRPr="003A2787" w:rsidRDefault="00206DCC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1AE8717C" w14:textId="77777777" w:rsidR="00F94FFA" w:rsidRDefault="00F94FFA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1F6BA300" w14:textId="3AB3B30B" w:rsidR="00206DCC" w:rsidRPr="009C1772" w:rsidRDefault="00E35066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E35066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 xml:space="preserve">Use Case: </w:t>
      </w:r>
      <w:r w:rsidRPr="009C1772">
        <w:rPr>
          <w:rFonts w:ascii="Arial" w:hAnsi="Arial" w:cs="Arial"/>
          <w:b/>
          <w:iCs/>
          <w:color w:val="333333"/>
          <w:sz w:val="24"/>
          <w:szCs w:val="24"/>
        </w:rPr>
        <w:t>Manage Co-requisite Rules</w:t>
      </w:r>
    </w:p>
    <w:p w14:paraId="1601E420" w14:textId="55743752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667B157C" wp14:editId="5F6F377E">
            <wp:extent cx="4057650" cy="2505075"/>
            <wp:effectExtent l="0" t="0" r="0" b="9525"/>
            <wp:docPr id="13976231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3163" name="Picture 1397623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8222" cy="250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62D9" w14:textId="77777777" w:rsidR="00E35066" w:rsidRDefault="00E35066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5D1F7D02" w14:textId="77777777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0764F7A4" w14:textId="302B8721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System Administrator maintains co-requisite relationships used by the module-eligibility process.</w:t>
      </w:r>
    </w:p>
    <w:p w14:paraId="1FC4FBC8" w14:textId="3CC48ED2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62FBDF53" w14:textId="4B713F9B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Administrator selects the co-requisite management function.</w:t>
      </w:r>
    </w:p>
    <w:p w14:paraId="73B371C7" w14:textId="77777777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system displays configured co-requisite relationships.</w:t>
      </w:r>
    </w:p>
    <w:p w14:paraId="4620DE72" w14:textId="77777777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Administrator selects the applicable module.</w:t>
      </w:r>
    </w:p>
    <w:p w14:paraId="76029EB1" w14:textId="77777777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Administrator adds, updates or removes a co-requisite.</w:t>
      </w:r>
    </w:p>
    <w:p w14:paraId="5D8EDFFD" w14:textId="77777777" w:rsidR="009128EF" w:rsidRP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system validates the relationship.</w:t>
      </w:r>
    </w:p>
    <w:p w14:paraId="58F7676B" w14:textId="1CCC496C" w:rsidR="009128EF" w:rsidRDefault="009128EF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>The system stores the rules.</w:t>
      </w:r>
    </w:p>
    <w:p w14:paraId="2538860F" w14:textId="77777777" w:rsidR="00F94FFA" w:rsidRPr="009128EF" w:rsidRDefault="00F94FFA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2288423E" w14:textId="577EAEB1" w:rsidR="00C533AE" w:rsidRPr="003A2787" w:rsidRDefault="009128EF" w:rsidP="00C533AE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9128EF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9128EF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C533AE">
        <w:rPr>
          <w:rFonts w:ascii="Arial" w:hAnsi="Arial" w:cs="Arial"/>
          <w:bCs/>
          <w:iCs/>
          <w:color w:val="333333"/>
          <w:sz w:val="24"/>
          <w:szCs w:val="24"/>
        </w:rPr>
        <w:t>Section 3.2.25 Manage Co-requisite Rules</w:t>
      </w:r>
    </w:p>
    <w:p w14:paraId="3E99B3DD" w14:textId="60621AD7" w:rsidR="00206DCC" w:rsidRPr="009128EF" w:rsidRDefault="00206DCC" w:rsidP="009128EF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02EB639B" w14:textId="77777777" w:rsidR="00F94FFA" w:rsidRDefault="00F94FFA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292119DD" w14:textId="07B697D4" w:rsidR="00206DCC" w:rsidRPr="009C1772" w:rsidRDefault="000471DA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/>
          <w:iCs/>
          <w:color w:val="333333"/>
          <w:sz w:val="24"/>
          <w:szCs w:val="24"/>
        </w:rPr>
        <w:t xml:space="preserve">Use Case: </w:t>
      </w:r>
      <w:r w:rsidRPr="009C1772">
        <w:rPr>
          <w:rFonts w:ascii="Arial" w:hAnsi="Arial" w:cs="Arial"/>
          <w:b/>
          <w:iCs/>
          <w:color w:val="333333"/>
          <w:sz w:val="24"/>
          <w:szCs w:val="24"/>
        </w:rPr>
        <w:t>Manage Academic Rules</w:t>
      </w:r>
    </w:p>
    <w:p w14:paraId="2E489ED5" w14:textId="75B3CFD7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0E395F79" wp14:editId="4719EECD">
            <wp:extent cx="4076700" cy="2657474"/>
            <wp:effectExtent l="0" t="0" r="0" b="0"/>
            <wp:docPr id="13344864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6455" name="Picture 133448645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5808" cy="26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78C7" w14:textId="77777777" w:rsidR="000471DA" w:rsidRDefault="000471DA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30E98EBF" w14:textId="77777777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3DD1472C" w14:textId="7839035B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System Administrator maintains other configured academic rules required by SAASSP's decision-support functions.</w:t>
      </w:r>
    </w:p>
    <w:p w14:paraId="329649F7" w14:textId="435A93C1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4AA0541C" w14:textId="77777777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Administrator opens the academic-rule management function.</w:t>
      </w:r>
    </w:p>
    <w:p w14:paraId="03C785AD" w14:textId="77777777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system displays configured academic rules.</w:t>
      </w:r>
    </w:p>
    <w:p w14:paraId="185FE69D" w14:textId="77777777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Administrator selects a rule to add or modify.</w:t>
      </w:r>
    </w:p>
    <w:p w14:paraId="321EC152" w14:textId="14A71A35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Administrator enters the required information.</w:t>
      </w:r>
    </w:p>
    <w:p w14:paraId="60EB27AD" w14:textId="158F610E" w:rsidR="000471DA" w:rsidRP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system validates the rules.</w:t>
      </w:r>
    </w:p>
    <w:p w14:paraId="08C86AB2" w14:textId="41E4572D" w:rsidR="000471DA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>The system stores the updated configuration.</w:t>
      </w:r>
    </w:p>
    <w:p w14:paraId="38C33FF3" w14:textId="77777777" w:rsidR="007315DA" w:rsidRPr="000471DA" w:rsidRDefault="007315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7D822185" w14:textId="471747A1" w:rsidR="00206DCC" w:rsidRDefault="000471DA" w:rsidP="000471DA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471DA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0471DA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F74B8E">
        <w:rPr>
          <w:rFonts w:ascii="Arial" w:hAnsi="Arial" w:cs="Arial"/>
          <w:bCs/>
          <w:iCs/>
          <w:color w:val="333333"/>
          <w:sz w:val="24"/>
          <w:szCs w:val="24"/>
        </w:rPr>
        <w:t xml:space="preserve">Section 3.2.26 </w:t>
      </w:r>
      <w:r w:rsidR="00D52330">
        <w:rPr>
          <w:rFonts w:ascii="Arial" w:hAnsi="Arial" w:cs="Arial"/>
          <w:bCs/>
          <w:iCs/>
          <w:color w:val="333333"/>
          <w:sz w:val="24"/>
          <w:szCs w:val="24"/>
        </w:rPr>
        <w:t>Manage Academic Rules</w:t>
      </w:r>
    </w:p>
    <w:p w14:paraId="488FB9F3" w14:textId="52B80D6E" w:rsidR="00206DCC" w:rsidRPr="009C1772" w:rsidRDefault="00E21E88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E21E88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 xml:space="preserve">Use Case: </w:t>
      </w:r>
      <w:r w:rsidR="00D65269" w:rsidRPr="009C1772">
        <w:rPr>
          <w:rFonts w:ascii="Arial" w:hAnsi="Arial" w:cs="Arial"/>
          <w:b/>
          <w:iCs/>
          <w:color w:val="333333"/>
          <w:sz w:val="24"/>
          <w:szCs w:val="24"/>
        </w:rPr>
        <w:t>Manage Student</w:t>
      </w:r>
      <w:r w:rsidRPr="009C1772">
        <w:rPr>
          <w:rFonts w:ascii="Arial" w:hAnsi="Arial" w:cs="Arial"/>
          <w:b/>
          <w:iCs/>
          <w:color w:val="333333"/>
          <w:sz w:val="24"/>
          <w:szCs w:val="24"/>
        </w:rPr>
        <w:t xml:space="preserve"> Records</w:t>
      </w:r>
    </w:p>
    <w:p w14:paraId="0A34C983" w14:textId="73D43CC1" w:rsidR="00E21E88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79BC0C9A" wp14:editId="7D755436">
            <wp:extent cx="4057650" cy="2724150"/>
            <wp:effectExtent l="0" t="0" r="0" b="0"/>
            <wp:docPr id="20945818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1879" name="Picture 209458187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8221" cy="272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0C4" w14:textId="77777777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3D9910E7" w14:textId="71CF29FD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System Administrator creates and maintains synthetic student records used by the SAASSP prototype.</w:t>
      </w:r>
    </w:p>
    <w:p w14:paraId="56C1BB9E" w14:textId="2A777543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614793AF" w14:textId="7046911F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Administrator selects Synthetic Student Records.</w:t>
      </w:r>
    </w:p>
    <w:p w14:paraId="11F98103" w14:textId="77777777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system displays available synthetic records.</w:t>
      </w:r>
    </w:p>
    <w:p w14:paraId="2BD6FACD" w14:textId="77777777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Administrator selects to create or update a record.</w:t>
      </w:r>
    </w:p>
    <w:p w14:paraId="7160527A" w14:textId="77777777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Administrator enters the required synthetic academic information.</w:t>
      </w:r>
    </w:p>
    <w:p w14:paraId="17490184" w14:textId="5AFC94E6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system validates information.</w:t>
      </w:r>
    </w:p>
    <w:p w14:paraId="66CBEDB5" w14:textId="77777777" w:rsidR="005F0EC3" w:rsidRP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system stores the synthetic record.</w:t>
      </w:r>
    </w:p>
    <w:p w14:paraId="00DA2A32" w14:textId="59DA4EAE" w:rsidR="005F0EC3" w:rsidRDefault="005F0EC3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Cs/>
          <w:iCs/>
          <w:color w:val="333333"/>
          <w:sz w:val="24"/>
          <w:szCs w:val="24"/>
        </w:rPr>
        <w:t>The information becomes available to applicable decision-support functions.</w:t>
      </w:r>
    </w:p>
    <w:p w14:paraId="5FC42EAD" w14:textId="77777777" w:rsidR="007268FF" w:rsidRPr="005F0EC3" w:rsidRDefault="007268FF" w:rsidP="005F0EC3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552D8371" w14:textId="594EEB0D" w:rsidR="007315DA" w:rsidRDefault="005F0EC3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F0EC3">
        <w:rPr>
          <w:rFonts w:ascii="Arial" w:hAnsi="Arial" w:cs="Arial"/>
          <w:b/>
          <w:iCs/>
          <w:color w:val="333333"/>
          <w:sz w:val="24"/>
          <w:szCs w:val="24"/>
        </w:rPr>
        <w:t xml:space="preserve">XRef: </w:t>
      </w:r>
      <w:r w:rsidR="002205F2">
        <w:rPr>
          <w:rFonts w:ascii="Arial" w:hAnsi="Arial" w:cs="Arial"/>
          <w:bCs/>
          <w:iCs/>
          <w:color w:val="333333"/>
          <w:sz w:val="24"/>
          <w:szCs w:val="24"/>
        </w:rPr>
        <w:t>Section 3.2.27</w:t>
      </w:r>
      <w:r w:rsidR="00A66449">
        <w:rPr>
          <w:rFonts w:ascii="Arial" w:hAnsi="Arial" w:cs="Arial"/>
          <w:bCs/>
          <w:iCs/>
          <w:color w:val="333333"/>
          <w:sz w:val="24"/>
          <w:szCs w:val="24"/>
        </w:rPr>
        <w:t xml:space="preserve"> Manage Student Records</w:t>
      </w:r>
    </w:p>
    <w:p w14:paraId="59CFBE84" w14:textId="77777777" w:rsidR="00A66449" w:rsidRDefault="00A66449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30D591A3" w14:textId="4279C954" w:rsidR="00206DCC" w:rsidRPr="007315DA" w:rsidRDefault="000A5AAF" w:rsidP="008C59E1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0A5AAF">
        <w:rPr>
          <w:rFonts w:ascii="Arial" w:hAnsi="Arial" w:cs="Arial"/>
          <w:b/>
          <w:iCs/>
          <w:color w:val="333333"/>
          <w:sz w:val="24"/>
          <w:szCs w:val="24"/>
        </w:rPr>
        <w:lastRenderedPageBreak/>
        <w:t xml:space="preserve">Use Case: </w:t>
      </w:r>
      <w:r w:rsidRPr="009C1772">
        <w:rPr>
          <w:rFonts w:ascii="Arial" w:hAnsi="Arial" w:cs="Arial"/>
          <w:b/>
          <w:iCs/>
          <w:color w:val="333333"/>
          <w:sz w:val="24"/>
          <w:szCs w:val="24"/>
        </w:rPr>
        <w:t>Log Out</w:t>
      </w:r>
    </w:p>
    <w:p w14:paraId="2E4AC386" w14:textId="60071D25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>
        <w:rPr>
          <w:rFonts w:ascii="Arial" w:hAnsi="Arial" w:cs="Arial"/>
          <w:b/>
          <w:iCs/>
          <w:noProof/>
          <w:color w:val="333333"/>
          <w:sz w:val="24"/>
          <w:szCs w:val="24"/>
        </w:rPr>
        <w:drawing>
          <wp:inline distT="0" distB="0" distL="0" distR="0" wp14:anchorId="0BF5F195" wp14:editId="526EAC4D">
            <wp:extent cx="3971925" cy="2628900"/>
            <wp:effectExtent l="0" t="0" r="9525" b="0"/>
            <wp:docPr id="16129908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90839" name="Picture 161299083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6221" cy="26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07FF" w14:textId="77777777" w:rsidR="000A5AAF" w:rsidRDefault="000A5AAF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1352C89F" w14:textId="77777777" w:rsidR="00547C07" w:rsidRPr="00547C07" w:rsidRDefault="00547C07" w:rsidP="00547C07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547C07">
        <w:rPr>
          <w:rFonts w:ascii="Arial" w:hAnsi="Arial" w:cs="Arial"/>
          <w:b/>
          <w:iCs/>
          <w:color w:val="333333"/>
          <w:sz w:val="24"/>
          <w:szCs w:val="24"/>
        </w:rPr>
        <w:t>Brief Description:</w:t>
      </w:r>
    </w:p>
    <w:p w14:paraId="66CC74A8" w14:textId="55EA6063" w:rsidR="00547C07" w:rsidRPr="00547C07" w:rsidRDefault="00547C07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47C07">
        <w:rPr>
          <w:rFonts w:ascii="Arial" w:hAnsi="Arial" w:cs="Arial"/>
          <w:bCs/>
          <w:iCs/>
          <w:color w:val="333333"/>
          <w:sz w:val="24"/>
          <w:szCs w:val="24"/>
        </w:rPr>
        <w:t>The System Administrator terminates the authenticated administrative session.</w:t>
      </w:r>
    </w:p>
    <w:p w14:paraId="5260AF6C" w14:textId="7CF83D9B" w:rsidR="00547C07" w:rsidRPr="00D65269" w:rsidRDefault="00547C07" w:rsidP="00547C07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  <w:r w:rsidRPr="00D65269">
        <w:rPr>
          <w:rFonts w:ascii="Arial" w:hAnsi="Arial" w:cs="Arial"/>
          <w:b/>
          <w:iCs/>
          <w:color w:val="333333"/>
          <w:sz w:val="24"/>
          <w:szCs w:val="24"/>
        </w:rPr>
        <w:t>Initial Step-by-Step Description:</w:t>
      </w:r>
    </w:p>
    <w:p w14:paraId="6236A80F" w14:textId="77777777" w:rsidR="00547C07" w:rsidRPr="00547C07" w:rsidRDefault="00547C07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47C07">
        <w:rPr>
          <w:rFonts w:ascii="Arial" w:hAnsi="Arial" w:cs="Arial"/>
          <w:bCs/>
          <w:iCs/>
          <w:color w:val="333333"/>
          <w:sz w:val="24"/>
          <w:szCs w:val="24"/>
        </w:rPr>
        <w:t>The Administrator selects Logout.</w:t>
      </w:r>
    </w:p>
    <w:p w14:paraId="65DA41E1" w14:textId="77777777" w:rsidR="00547C07" w:rsidRPr="00547C07" w:rsidRDefault="00547C07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47C07">
        <w:rPr>
          <w:rFonts w:ascii="Arial" w:hAnsi="Arial" w:cs="Arial"/>
          <w:bCs/>
          <w:iCs/>
          <w:color w:val="333333"/>
          <w:sz w:val="24"/>
          <w:szCs w:val="24"/>
        </w:rPr>
        <w:t>The system terminates the authenticated session.</w:t>
      </w:r>
    </w:p>
    <w:p w14:paraId="011E4D4D" w14:textId="77777777" w:rsidR="00547C07" w:rsidRPr="00547C07" w:rsidRDefault="00547C07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47C07">
        <w:rPr>
          <w:rFonts w:ascii="Arial" w:hAnsi="Arial" w:cs="Arial"/>
          <w:bCs/>
          <w:iCs/>
          <w:color w:val="333333"/>
          <w:sz w:val="24"/>
          <w:szCs w:val="24"/>
        </w:rPr>
        <w:t>Administrative functions become inaccessible.</w:t>
      </w:r>
    </w:p>
    <w:p w14:paraId="557DEA82" w14:textId="0288406B" w:rsidR="00206DCC" w:rsidRDefault="00547C07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547C07">
        <w:rPr>
          <w:rFonts w:ascii="Arial" w:hAnsi="Arial" w:cs="Arial"/>
          <w:bCs/>
          <w:iCs/>
          <w:color w:val="333333"/>
          <w:sz w:val="24"/>
          <w:szCs w:val="24"/>
        </w:rPr>
        <w:t>The system returns to the public/login interface.</w:t>
      </w:r>
    </w:p>
    <w:p w14:paraId="33D1ABD2" w14:textId="77777777" w:rsidR="007268FF" w:rsidRDefault="007268FF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</w:p>
    <w:p w14:paraId="3BDF8C7B" w14:textId="35E6887B" w:rsidR="00547C07" w:rsidRPr="00547C07" w:rsidRDefault="00D65269" w:rsidP="00547C07">
      <w:pPr>
        <w:keepNext/>
        <w:spacing w:before="160" w:after="40" w:line="360" w:lineRule="auto"/>
        <w:rPr>
          <w:rFonts w:ascii="Arial" w:hAnsi="Arial" w:cs="Arial"/>
          <w:bCs/>
          <w:iCs/>
          <w:color w:val="333333"/>
          <w:sz w:val="24"/>
          <w:szCs w:val="24"/>
        </w:rPr>
      </w:pPr>
      <w:r w:rsidRPr="00D65269">
        <w:rPr>
          <w:rFonts w:ascii="Arial" w:hAnsi="Arial" w:cs="Arial"/>
          <w:b/>
          <w:iCs/>
          <w:color w:val="333333"/>
          <w:sz w:val="24"/>
          <w:szCs w:val="24"/>
        </w:rPr>
        <w:t>XRef:</w:t>
      </w:r>
      <w:r w:rsidRPr="00D65269">
        <w:rPr>
          <w:rFonts w:ascii="Arial" w:hAnsi="Arial" w:cs="Arial"/>
          <w:bCs/>
          <w:iCs/>
          <w:color w:val="333333"/>
          <w:sz w:val="24"/>
          <w:szCs w:val="24"/>
        </w:rPr>
        <w:t xml:space="preserve"> </w:t>
      </w:r>
      <w:r w:rsidR="00A66449">
        <w:rPr>
          <w:rFonts w:ascii="Arial" w:hAnsi="Arial" w:cs="Arial"/>
          <w:bCs/>
          <w:iCs/>
          <w:color w:val="333333"/>
          <w:sz w:val="24"/>
          <w:szCs w:val="24"/>
        </w:rPr>
        <w:t>Section 3.2.2</w:t>
      </w:r>
      <w:r w:rsidR="00694750">
        <w:rPr>
          <w:rFonts w:ascii="Arial" w:hAnsi="Arial" w:cs="Arial"/>
          <w:bCs/>
          <w:iCs/>
          <w:color w:val="333333"/>
          <w:sz w:val="24"/>
          <w:szCs w:val="24"/>
        </w:rPr>
        <w:t xml:space="preserve">8 Log Out </w:t>
      </w:r>
    </w:p>
    <w:p w14:paraId="6DBA7C77" w14:textId="77777777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61E07154" w14:textId="77777777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17D42442" w14:textId="77777777" w:rsidR="00206DCC" w:rsidRDefault="00206DCC" w:rsidP="008C59E1">
      <w:pPr>
        <w:keepNext/>
        <w:spacing w:before="160" w:after="4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59BB2A1C" w14:textId="77777777" w:rsidR="0018199F" w:rsidRDefault="0018199F" w:rsidP="008C59E1">
      <w:pPr>
        <w:keepNext/>
        <w:spacing w:before="200" w:after="80" w:line="360" w:lineRule="auto"/>
        <w:rPr>
          <w:rFonts w:ascii="Arial" w:hAnsi="Arial" w:cs="Arial"/>
          <w:b/>
          <w:iCs/>
          <w:color w:val="333333"/>
          <w:sz w:val="24"/>
          <w:szCs w:val="24"/>
        </w:rPr>
      </w:pPr>
    </w:p>
    <w:p w14:paraId="6E6177A2" w14:textId="0F5562C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lastRenderedPageBreak/>
        <w:t>2.3 User Characteristics</w:t>
      </w:r>
    </w:p>
    <w:p w14:paraId="2C3784D4" w14:textId="77777777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• Student: Undergraduate computer science students. Expected to possess standard web browsing skills to view performance, check module prerequisites, and view automated advising recommendations.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Academic Staff (Advisor/Lecturer): Academic personnel in the Computer Science department. Expected to be proficient in interpreting academic performance metrics, evaluating ML risk predictions, and managing advising interventions.</w:t>
      </w:r>
    </w:p>
    <w:p w14:paraId="68EF7FF8" w14:textId="77777777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2.4 Non-Functional Requirements Overview</w:t>
      </w:r>
    </w:p>
    <w:p w14:paraId="586EF72A" w14:textId="77777777" w:rsidR="00391A00" w:rsidRDefault="00A12CAF" w:rsidP="00391A00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• Performance: Database queries for eligibility and recommendations must execute in under 2 seconds.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Reliability: The system must enforce data integrity, ensuring rule checks strictly mirror handbook logic.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Usability: Responsive web layout with intuitive navigation tailored for both desktop and mobile screens.</w:t>
      </w:r>
    </w:p>
    <w:p w14:paraId="6F2B97A9" w14:textId="77777777" w:rsidR="00391A00" w:rsidRDefault="00391A00" w:rsidP="00391A00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646F4D60" w14:textId="340CEEA2" w:rsidR="00052DFC" w:rsidRPr="0027718A" w:rsidRDefault="00A12CAF" w:rsidP="00391A00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3.0 Detailed Functional Requirements</w:t>
      </w:r>
    </w:p>
    <w:p w14:paraId="49F0EB80" w14:textId="77777777" w:rsidR="00391A00" w:rsidRDefault="00391A00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1CF83EC8" w14:textId="7666344A" w:rsidR="00052DFC" w:rsidRPr="0027718A" w:rsidRDefault="00A12CAF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3.1 External Interface Requirements</w:t>
      </w:r>
    </w:p>
    <w:p w14:paraId="7A8D4F80" w14:textId="77777777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• User Interface: Standard HTML5/CSS/JavaScript responsive interface.</w:t>
      </w:r>
      <w:r w:rsidRPr="0027718A">
        <w:rPr>
          <w:rFonts w:ascii="Arial" w:hAnsi="Arial" w:cs="Arial"/>
          <w:color w:val="333333"/>
          <w:sz w:val="24"/>
          <w:szCs w:val="24"/>
        </w:rPr>
        <w:br/>
        <w:t xml:space="preserve">• Database Interface: MySQL relational database accessed via </w:t>
      </w:r>
      <w:proofErr w:type="spellStart"/>
      <w:r w:rsidRPr="0027718A">
        <w:rPr>
          <w:rFonts w:ascii="Arial" w:hAnsi="Arial" w:cs="Arial"/>
          <w:color w:val="333333"/>
          <w:sz w:val="24"/>
          <w:szCs w:val="24"/>
        </w:rPr>
        <w:t>SQLAlchemy</w:t>
      </w:r>
      <w:proofErr w:type="spellEnd"/>
      <w:r w:rsidRPr="0027718A">
        <w:rPr>
          <w:rFonts w:ascii="Arial" w:hAnsi="Arial" w:cs="Arial"/>
          <w:color w:val="333333"/>
          <w:sz w:val="24"/>
          <w:szCs w:val="24"/>
        </w:rPr>
        <w:t>/</w:t>
      </w:r>
      <w:proofErr w:type="spellStart"/>
      <w:r w:rsidRPr="0027718A">
        <w:rPr>
          <w:rFonts w:ascii="Arial" w:hAnsi="Arial" w:cs="Arial"/>
          <w:color w:val="333333"/>
          <w:sz w:val="24"/>
          <w:szCs w:val="24"/>
        </w:rPr>
        <w:t>PyMySQL</w:t>
      </w:r>
      <w:proofErr w:type="spellEnd"/>
      <w:r w:rsidRPr="0027718A">
        <w:rPr>
          <w:rFonts w:ascii="Arial" w:hAnsi="Arial" w:cs="Arial"/>
          <w:color w:val="333333"/>
          <w:sz w:val="24"/>
          <w:szCs w:val="24"/>
        </w:rPr>
        <w:t xml:space="preserve"> in Python and MySQL2 driver in Node.js.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Machine Learning Model Interface: Scikit-learn serialized pipeline loaded dynamically for real-time risk inference.</w:t>
      </w:r>
    </w:p>
    <w:p w14:paraId="03186437" w14:textId="77777777" w:rsidR="00391A00" w:rsidRDefault="00391A00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2719C550" w14:textId="77777777" w:rsidR="009D60D2" w:rsidRDefault="009D60D2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1A2FE155" w14:textId="4F5C684A" w:rsidR="00052DFC" w:rsidRDefault="00A12CAF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 w:rsidRPr="0027718A">
        <w:rPr>
          <w:rFonts w:ascii="Arial" w:hAnsi="Arial" w:cs="Arial"/>
          <w:b/>
          <w:sz w:val="24"/>
          <w:szCs w:val="24"/>
        </w:rPr>
        <w:t>3.2</w:t>
      </w:r>
      <w:r w:rsidR="00461D4F">
        <w:rPr>
          <w:rFonts w:ascii="Arial" w:hAnsi="Arial" w:cs="Arial"/>
          <w:b/>
          <w:sz w:val="24"/>
          <w:szCs w:val="24"/>
        </w:rPr>
        <w:t xml:space="preserve"> Functional Requi</w:t>
      </w:r>
      <w:r w:rsidR="00FB06A9">
        <w:rPr>
          <w:rFonts w:ascii="Arial" w:hAnsi="Arial" w:cs="Arial"/>
          <w:b/>
          <w:sz w:val="24"/>
          <w:szCs w:val="24"/>
        </w:rPr>
        <w:t>rements</w:t>
      </w:r>
    </w:p>
    <w:p w14:paraId="69A002FB" w14:textId="65E3D30C" w:rsidR="00827FC9" w:rsidRDefault="009842FC" w:rsidP="008C59E1">
      <w:pPr>
        <w:keepNext/>
        <w:spacing w:before="200" w:after="8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The following</w:t>
      </w:r>
      <w:r w:rsidR="00563216">
        <w:rPr>
          <w:rFonts w:ascii="Arial" w:hAnsi="Arial" w:cs="Arial"/>
          <w:bCs/>
          <w:sz w:val="24"/>
          <w:szCs w:val="24"/>
        </w:rPr>
        <w:t xml:space="preserve"> detailed </w:t>
      </w:r>
      <w:r>
        <w:rPr>
          <w:rFonts w:ascii="Arial" w:hAnsi="Arial" w:cs="Arial"/>
          <w:bCs/>
          <w:sz w:val="24"/>
          <w:szCs w:val="24"/>
        </w:rPr>
        <w:t>functional re</w:t>
      </w:r>
      <w:r w:rsidR="00FF2A4C">
        <w:rPr>
          <w:rFonts w:ascii="Arial" w:hAnsi="Arial" w:cs="Arial"/>
          <w:bCs/>
          <w:sz w:val="24"/>
          <w:szCs w:val="24"/>
        </w:rPr>
        <w:t xml:space="preserve">quirements correspond </w:t>
      </w:r>
      <w:r w:rsidR="00A96DF6">
        <w:rPr>
          <w:rFonts w:ascii="Arial" w:hAnsi="Arial" w:cs="Arial"/>
          <w:bCs/>
          <w:sz w:val="24"/>
          <w:szCs w:val="24"/>
        </w:rPr>
        <w:t>to the use cases summarized in section 2.2</w:t>
      </w:r>
      <w:r w:rsidR="004245A5">
        <w:rPr>
          <w:rFonts w:ascii="Arial" w:hAnsi="Arial" w:cs="Arial"/>
          <w:bCs/>
          <w:sz w:val="24"/>
          <w:szCs w:val="24"/>
        </w:rPr>
        <w:t>. Each use requirement table follows the struc</w:t>
      </w:r>
      <w:r w:rsidR="00A4590D">
        <w:rPr>
          <w:rFonts w:ascii="Arial" w:hAnsi="Arial" w:cs="Arial"/>
          <w:bCs/>
          <w:sz w:val="24"/>
          <w:szCs w:val="24"/>
        </w:rPr>
        <w:t xml:space="preserve">ture of the supplied SRS </w:t>
      </w:r>
      <w:r w:rsidR="00E6661B">
        <w:rPr>
          <w:rFonts w:ascii="Arial" w:hAnsi="Arial" w:cs="Arial"/>
          <w:bCs/>
          <w:sz w:val="24"/>
          <w:szCs w:val="24"/>
        </w:rPr>
        <w:t>sample by identifying</w:t>
      </w:r>
      <w:r w:rsidR="0006352C">
        <w:rPr>
          <w:rFonts w:ascii="Arial" w:hAnsi="Arial" w:cs="Arial"/>
          <w:bCs/>
          <w:sz w:val="24"/>
          <w:szCs w:val="24"/>
        </w:rPr>
        <w:t xml:space="preserve"> the use case, XRef, </w:t>
      </w:r>
      <w:r w:rsidR="00FC2B4F">
        <w:rPr>
          <w:rFonts w:ascii="Arial" w:hAnsi="Arial" w:cs="Arial"/>
          <w:bCs/>
          <w:sz w:val="24"/>
          <w:szCs w:val="24"/>
        </w:rPr>
        <w:t xml:space="preserve">trigger, precondition, basic path, </w:t>
      </w:r>
      <w:r w:rsidR="00C52196">
        <w:rPr>
          <w:rFonts w:ascii="Arial" w:hAnsi="Arial" w:cs="Arial"/>
          <w:bCs/>
          <w:sz w:val="24"/>
          <w:szCs w:val="24"/>
        </w:rPr>
        <w:t>alternatives path, postcondition and exception</w:t>
      </w:r>
      <w:r w:rsidR="00CF35D6">
        <w:rPr>
          <w:rFonts w:ascii="Arial" w:hAnsi="Arial" w:cs="Arial"/>
          <w:bCs/>
          <w:sz w:val="24"/>
          <w:szCs w:val="24"/>
        </w:rPr>
        <w:t xml:space="preserve"> paths.</w:t>
      </w:r>
    </w:p>
    <w:p w14:paraId="2D48979C" w14:textId="77777777" w:rsidR="00CF35D6" w:rsidRPr="0027718A" w:rsidRDefault="00CF35D6" w:rsidP="00CF35D6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Create Account (Student)</w:t>
      </w:r>
    </w:p>
    <w:tbl>
      <w:tblPr>
        <w:tblStyle w:val="TableGrid1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F35D6" w:rsidRPr="0027718A" w14:paraId="30B12C6A" w14:textId="77777777" w:rsidTr="00843997">
        <w:tc>
          <w:tcPr>
            <w:tcW w:w="2592" w:type="dxa"/>
          </w:tcPr>
          <w:p w14:paraId="54ED0CD1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2511A344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Create Account (Student)</w:t>
            </w:r>
          </w:p>
        </w:tc>
      </w:tr>
      <w:tr w:rsidR="00CF35D6" w:rsidRPr="0027718A" w14:paraId="2C58C223" w14:textId="77777777" w:rsidTr="00843997">
        <w:tc>
          <w:tcPr>
            <w:tcW w:w="2592" w:type="dxa"/>
          </w:tcPr>
          <w:p w14:paraId="1801A7A4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1288FCD9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3.2.1 </w:t>
            </w:r>
          </w:p>
        </w:tc>
      </w:tr>
      <w:tr w:rsidR="00CF35D6" w:rsidRPr="0027718A" w14:paraId="2EBEB344" w14:textId="77777777" w:rsidTr="00843997">
        <w:tc>
          <w:tcPr>
            <w:tcW w:w="2592" w:type="dxa"/>
          </w:tcPr>
          <w:p w14:paraId="641C801F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346C0313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access the registration page of SAASSP.</w:t>
            </w:r>
          </w:p>
        </w:tc>
      </w:tr>
      <w:tr w:rsidR="00CF35D6" w:rsidRPr="0027718A" w14:paraId="1FAF9F7C" w14:textId="77777777" w:rsidTr="00843997">
        <w:tc>
          <w:tcPr>
            <w:tcW w:w="2592" w:type="dxa"/>
          </w:tcPr>
          <w:p w14:paraId="64EFF67E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64D021DA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possesses a valid UNIZULU student number and institutional email address.</w:t>
            </w:r>
          </w:p>
        </w:tc>
      </w:tr>
      <w:tr w:rsidR="00CF35D6" w:rsidRPr="0027718A" w14:paraId="3BC3ED77" w14:textId="77777777" w:rsidTr="00843997">
        <w:tc>
          <w:tcPr>
            <w:tcW w:w="2592" w:type="dxa"/>
          </w:tcPr>
          <w:p w14:paraId="2F86121E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4571D9F9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navigates to the registration portal.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presents account creation form (Student ID, Name, Email, Password, Program).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Student enters required details and submits form.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4. System validates student ID format, checks for existing accounts, and hashes password.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5. System creates student accounts and displays success confirmation.</w:t>
            </w:r>
          </w:p>
        </w:tc>
      </w:tr>
      <w:tr w:rsidR="00CF35D6" w:rsidRPr="0027718A" w14:paraId="0B2607D4" w14:textId="77777777" w:rsidTr="00843997">
        <w:tc>
          <w:tcPr>
            <w:tcW w:w="2592" w:type="dxa"/>
          </w:tcPr>
          <w:p w14:paraId="6679B70F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6670A991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If Student ID already exists, system displays an error prompt to log in instead.</w:t>
            </w:r>
          </w:p>
        </w:tc>
      </w:tr>
      <w:tr w:rsidR="00CF35D6" w:rsidRPr="0027718A" w14:paraId="069611E9" w14:textId="77777777" w:rsidTr="00843997">
        <w:tc>
          <w:tcPr>
            <w:tcW w:w="2592" w:type="dxa"/>
          </w:tcPr>
          <w:p w14:paraId="4D0715EC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23E0EAA2" w14:textId="77777777" w:rsidR="00CF35D6" w:rsidRPr="009240ED" w:rsidRDefault="00CF35D6" w:rsidP="00843997">
            <w:pPr>
              <w:spacing w:after="40" w:line="360" w:lineRule="auto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New student account is securely stored in the database</w:t>
            </w:r>
            <w:r>
              <w:rPr>
                <w:rFonts w:ascii="Arial" w:hAnsi="Arial" w:cs="Arial"/>
                <w:color w:val="333333"/>
                <w:sz w:val="24"/>
                <w:szCs w:val="24"/>
              </w:rPr>
              <w:t>.</w:t>
            </w:r>
          </w:p>
        </w:tc>
      </w:tr>
      <w:tr w:rsidR="00CF35D6" w:rsidRPr="0027718A" w14:paraId="2C7918EF" w14:textId="77777777" w:rsidTr="00843997">
        <w:tc>
          <w:tcPr>
            <w:tcW w:w="2592" w:type="dxa"/>
          </w:tcPr>
          <w:p w14:paraId="62BF658B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63A783D3" w14:textId="77777777" w:rsidR="00CF35D6" w:rsidRPr="0027718A" w:rsidRDefault="00CF35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Invalid input format or blank required fields result in validation warnings and form reset.</w:t>
            </w:r>
          </w:p>
        </w:tc>
      </w:tr>
    </w:tbl>
    <w:p w14:paraId="3CBE5627" w14:textId="77777777" w:rsidR="00CF35D6" w:rsidRDefault="00CF35D6" w:rsidP="00CF35D6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9283A44" w14:textId="77777777" w:rsidR="004B0694" w:rsidRPr="0027718A" w:rsidRDefault="004B0694" w:rsidP="004B0694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lastRenderedPageBreak/>
        <w:t>Use Case: Log In / Authenticate (Student)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B0694" w:rsidRPr="0027718A" w14:paraId="2D4A806E" w14:textId="77777777" w:rsidTr="00843997">
        <w:tc>
          <w:tcPr>
            <w:tcW w:w="2592" w:type="dxa"/>
          </w:tcPr>
          <w:p w14:paraId="17503845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7B8B6264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Log In / Authenticate (Student)</w:t>
            </w:r>
          </w:p>
        </w:tc>
      </w:tr>
      <w:tr w:rsidR="004B0694" w:rsidRPr="0027718A" w14:paraId="23640071" w14:textId="77777777" w:rsidTr="00843997">
        <w:tc>
          <w:tcPr>
            <w:tcW w:w="2592" w:type="dxa"/>
          </w:tcPr>
          <w:p w14:paraId="1E2DB73B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5ADB1FE8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3.2.2</w:t>
            </w:r>
          </w:p>
        </w:tc>
      </w:tr>
      <w:tr w:rsidR="004B0694" w:rsidRPr="0027718A" w14:paraId="7228CDF6" w14:textId="77777777" w:rsidTr="00843997">
        <w:tc>
          <w:tcPr>
            <w:tcW w:w="2592" w:type="dxa"/>
          </w:tcPr>
          <w:p w14:paraId="4E71BDE0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7C8E1782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visit SAASSP login page.</w:t>
            </w:r>
          </w:p>
        </w:tc>
      </w:tr>
      <w:tr w:rsidR="004B0694" w:rsidRPr="0027718A" w14:paraId="4509A87D" w14:textId="77777777" w:rsidTr="00843997">
        <w:tc>
          <w:tcPr>
            <w:tcW w:w="2592" w:type="dxa"/>
          </w:tcPr>
          <w:p w14:paraId="22723A66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1337216A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have an active registered account.</w:t>
            </w:r>
          </w:p>
        </w:tc>
      </w:tr>
      <w:tr w:rsidR="004B0694" w:rsidRPr="0027718A" w14:paraId="5273E4B7" w14:textId="77777777" w:rsidTr="00843997">
        <w:tc>
          <w:tcPr>
            <w:tcW w:w="2592" w:type="dxa"/>
          </w:tcPr>
          <w:p w14:paraId="1E919A1B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52D1B75A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enters Student ID and password.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Student clicks 'Log In'.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authenticates credentials against stored password hashes.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4. System creates user sessions and redirects students to the Student Dashboard.</w:t>
            </w:r>
          </w:p>
        </w:tc>
      </w:tr>
      <w:tr w:rsidR="004B0694" w:rsidRPr="0027718A" w14:paraId="5A5E8F2F" w14:textId="77777777" w:rsidTr="00843997">
        <w:tc>
          <w:tcPr>
            <w:tcW w:w="2592" w:type="dxa"/>
          </w:tcPr>
          <w:p w14:paraId="431A2556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D171A73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Student clicks 'Forgot Password' to initiate password reset via institutional email.</w:t>
            </w:r>
          </w:p>
        </w:tc>
      </w:tr>
      <w:tr w:rsidR="004B0694" w:rsidRPr="0027718A" w14:paraId="704EF650" w14:textId="77777777" w:rsidTr="00843997">
        <w:tc>
          <w:tcPr>
            <w:tcW w:w="2592" w:type="dxa"/>
          </w:tcPr>
          <w:p w14:paraId="78A7DD01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5AD674E2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Authenticated session is established for the student.</w:t>
            </w:r>
          </w:p>
        </w:tc>
      </w:tr>
      <w:tr w:rsidR="004B0694" w:rsidRPr="0027718A" w14:paraId="4022D66C" w14:textId="77777777" w:rsidTr="00843997">
        <w:tc>
          <w:tcPr>
            <w:tcW w:w="2592" w:type="dxa"/>
          </w:tcPr>
          <w:p w14:paraId="204C50B4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2AC0C3C3" w14:textId="77777777" w:rsidR="004B0694" w:rsidRPr="0027718A" w:rsidRDefault="004B069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Incorrect credentials display an 'Invalid ID or Password' error message.</w:t>
            </w:r>
          </w:p>
        </w:tc>
      </w:tr>
    </w:tbl>
    <w:p w14:paraId="1388CB1F" w14:textId="77777777" w:rsidR="004B0694" w:rsidRDefault="004B0694" w:rsidP="004B069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2DAFCD0" w14:textId="77777777" w:rsidR="00F27609" w:rsidRPr="0027718A" w:rsidRDefault="00F27609" w:rsidP="00F27609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color w:val="333333"/>
          <w:sz w:val="24"/>
          <w:szCs w:val="24"/>
        </w:rPr>
        <w:t>Use Case: View Academic Information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27609" w:rsidRPr="0027718A" w14:paraId="74E67E21" w14:textId="77777777" w:rsidTr="00843997">
        <w:tc>
          <w:tcPr>
            <w:tcW w:w="2592" w:type="dxa"/>
          </w:tcPr>
          <w:p w14:paraId="26216499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6A1CFB6D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View Academic Information</w:t>
            </w:r>
          </w:p>
        </w:tc>
      </w:tr>
      <w:tr w:rsidR="00F27609" w:rsidRPr="0027718A" w14:paraId="21DFF96E" w14:textId="77777777" w:rsidTr="00843997">
        <w:tc>
          <w:tcPr>
            <w:tcW w:w="2592" w:type="dxa"/>
          </w:tcPr>
          <w:p w14:paraId="4981A9A7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0E565AA4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3.2.3 </w:t>
            </w:r>
          </w:p>
        </w:tc>
      </w:tr>
      <w:tr w:rsidR="00F27609" w:rsidRPr="0027718A" w14:paraId="792799E2" w14:textId="77777777" w:rsidTr="00843997">
        <w:tc>
          <w:tcPr>
            <w:tcW w:w="2592" w:type="dxa"/>
          </w:tcPr>
          <w:p w14:paraId="2870BF1D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08608053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selects 'Academic Record' on dashboard.</w:t>
            </w:r>
          </w:p>
        </w:tc>
      </w:tr>
      <w:tr w:rsidR="00F27609" w:rsidRPr="0027718A" w14:paraId="68BB7B75" w14:textId="77777777" w:rsidTr="00843997">
        <w:tc>
          <w:tcPr>
            <w:tcW w:w="2592" w:type="dxa"/>
          </w:tcPr>
          <w:p w14:paraId="7F4779F8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741F1D7F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are authenticated and logged into the system.</w:t>
            </w:r>
          </w:p>
        </w:tc>
      </w:tr>
      <w:tr w:rsidR="00F27609" w:rsidRPr="0027718A" w14:paraId="7552F921" w14:textId="77777777" w:rsidTr="00843997">
        <w:tc>
          <w:tcPr>
            <w:tcW w:w="2592" w:type="dxa"/>
          </w:tcPr>
          <w:p w14:paraId="7B7C2E1D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6601FCFA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requests to view academic profile.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queries database for completed modules, marks, credits earned, and current GPA.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presents a structured, semester-by-semester academic breakdown.</w:t>
            </w:r>
          </w:p>
        </w:tc>
      </w:tr>
      <w:tr w:rsidR="00F27609" w:rsidRPr="0027718A" w14:paraId="0DC75FB2" w14:textId="77777777" w:rsidTr="00843997">
        <w:tc>
          <w:tcPr>
            <w:tcW w:w="2592" w:type="dxa"/>
          </w:tcPr>
          <w:p w14:paraId="0B2C5FED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Alternative Paths</w:t>
            </w:r>
          </w:p>
        </w:tc>
        <w:tc>
          <w:tcPr>
            <w:tcW w:w="6768" w:type="dxa"/>
          </w:tcPr>
          <w:p w14:paraId="4068C12B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Student applies filters by academic level (Year 1, Year 2, Year 3).</w:t>
            </w:r>
          </w:p>
        </w:tc>
      </w:tr>
      <w:tr w:rsidR="00F27609" w:rsidRPr="0027718A" w14:paraId="040FCE2F" w14:textId="77777777" w:rsidTr="00843997">
        <w:tc>
          <w:tcPr>
            <w:tcW w:w="2592" w:type="dxa"/>
          </w:tcPr>
          <w:p w14:paraId="34AEF7AC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37604A51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view complete academic summary.</w:t>
            </w:r>
          </w:p>
        </w:tc>
      </w:tr>
      <w:tr w:rsidR="00F27609" w:rsidRPr="0027718A" w14:paraId="15FE49C6" w14:textId="77777777" w:rsidTr="00843997">
        <w:tc>
          <w:tcPr>
            <w:tcW w:w="2592" w:type="dxa"/>
          </w:tcPr>
          <w:p w14:paraId="6D65A2DC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6F25BE31" w14:textId="77777777" w:rsidR="00F27609" w:rsidRPr="0027718A" w:rsidRDefault="00F2760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If database connection fails, system displays a friendly service error.</w:t>
            </w:r>
          </w:p>
        </w:tc>
      </w:tr>
    </w:tbl>
    <w:p w14:paraId="01E52E98" w14:textId="77777777" w:rsidR="004B0694" w:rsidRDefault="004B0694" w:rsidP="004B069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45C56F5" w14:textId="77777777" w:rsidR="009302A5" w:rsidRPr="009302A5" w:rsidRDefault="009302A5" w:rsidP="009302A5">
      <w:pPr>
        <w:keepNext/>
        <w:spacing w:before="160" w:after="40" w:line="360" w:lineRule="auto"/>
        <w:rPr>
          <w:rFonts w:ascii="Arial" w:hAnsi="Arial" w:cs="Arial"/>
          <w:b/>
          <w:iCs/>
          <w:sz w:val="24"/>
          <w:szCs w:val="24"/>
        </w:rPr>
      </w:pPr>
      <w:r w:rsidRPr="009302A5">
        <w:rPr>
          <w:rFonts w:ascii="Arial" w:hAnsi="Arial" w:cs="Arial"/>
          <w:b/>
          <w:iCs/>
          <w:color w:val="333333"/>
          <w:sz w:val="24"/>
          <w:szCs w:val="24"/>
        </w:rPr>
        <w:t>Use Case: View Outstanding Requirements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302A5" w:rsidRPr="0027718A" w14:paraId="78BBDC4E" w14:textId="77777777" w:rsidTr="00843997">
        <w:tc>
          <w:tcPr>
            <w:tcW w:w="2592" w:type="dxa"/>
          </w:tcPr>
          <w:p w14:paraId="7580D489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6A667C4F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View Outstanding Requirements</w:t>
            </w:r>
          </w:p>
        </w:tc>
      </w:tr>
      <w:tr w:rsidR="009302A5" w:rsidRPr="0027718A" w14:paraId="314C5003" w14:textId="77777777" w:rsidTr="00843997">
        <w:tc>
          <w:tcPr>
            <w:tcW w:w="2592" w:type="dxa"/>
          </w:tcPr>
          <w:p w14:paraId="59FF94F8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3D02D904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3.2.4 </w:t>
            </w:r>
          </w:p>
        </w:tc>
      </w:tr>
      <w:tr w:rsidR="009302A5" w:rsidRPr="0027718A" w14:paraId="52AA81F3" w14:textId="77777777" w:rsidTr="00843997">
        <w:tc>
          <w:tcPr>
            <w:tcW w:w="2592" w:type="dxa"/>
          </w:tcPr>
          <w:p w14:paraId="57A64999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21624980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clicks 'Outstanding Requirements' menu option.</w:t>
            </w:r>
          </w:p>
        </w:tc>
      </w:tr>
      <w:tr w:rsidR="009302A5" w:rsidRPr="0027718A" w14:paraId="4F53578E" w14:textId="77777777" w:rsidTr="00843997">
        <w:tc>
          <w:tcPr>
            <w:tcW w:w="2592" w:type="dxa"/>
          </w:tcPr>
          <w:p w14:paraId="724827EF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5530E1CD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are authenticated and active degree program (BSCCS) is identified.</w:t>
            </w:r>
          </w:p>
        </w:tc>
      </w:tr>
      <w:tr w:rsidR="009302A5" w:rsidRPr="0027718A" w14:paraId="027EBE79" w14:textId="77777777" w:rsidTr="00843997">
        <w:tc>
          <w:tcPr>
            <w:tcW w:w="2592" w:type="dxa"/>
          </w:tcPr>
          <w:p w14:paraId="4B52B382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3EBD62A9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initiates outstanding requirements check.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compares completed modules against the 176-credit BSCCS curriculum structure.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compiles list of remaining compulsory and elective modules required for graduation.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4. System displays remaining credit tally per module group.</w:t>
            </w:r>
          </w:p>
        </w:tc>
      </w:tr>
      <w:tr w:rsidR="009302A5" w:rsidRPr="0027718A" w14:paraId="72E16F0C" w14:textId="77777777" w:rsidTr="00843997">
        <w:tc>
          <w:tcPr>
            <w:tcW w:w="2592" w:type="dxa"/>
          </w:tcPr>
          <w:p w14:paraId="535DC999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00BE1C7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None.</w:t>
            </w:r>
          </w:p>
        </w:tc>
      </w:tr>
      <w:tr w:rsidR="009302A5" w:rsidRPr="0027718A" w14:paraId="724C7927" w14:textId="77777777" w:rsidTr="00843997">
        <w:tc>
          <w:tcPr>
            <w:tcW w:w="2592" w:type="dxa"/>
          </w:tcPr>
          <w:p w14:paraId="4D6E24CE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1586E002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Outstanding curriculum requirements are clearly presented.</w:t>
            </w:r>
          </w:p>
        </w:tc>
      </w:tr>
      <w:tr w:rsidR="009302A5" w:rsidRPr="0027718A" w14:paraId="41F6F015" w14:textId="77777777" w:rsidTr="00843997">
        <w:tc>
          <w:tcPr>
            <w:tcW w:w="2592" w:type="dxa"/>
          </w:tcPr>
          <w:p w14:paraId="7AD0B17E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3336375E" w14:textId="77777777" w:rsidR="009302A5" w:rsidRPr="0027718A" w:rsidRDefault="009302A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Curriculum rule mapping missing results in error prompts to contact advisor.</w:t>
            </w:r>
          </w:p>
        </w:tc>
      </w:tr>
    </w:tbl>
    <w:p w14:paraId="3F714A0D" w14:textId="77777777" w:rsidR="00F27609" w:rsidRDefault="00F27609" w:rsidP="004B069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6E191E8" w14:textId="77777777" w:rsidR="00796728" w:rsidRDefault="00796728" w:rsidP="004B069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A629FA1" w14:textId="77777777" w:rsidR="00796728" w:rsidRPr="0027718A" w:rsidRDefault="00796728" w:rsidP="00796728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Check Module Eligibility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796728" w:rsidRPr="0027718A" w14:paraId="6595B108" w14:textId="77777777" w:rsidTr="00843997">
        <w:tc>
          <w:tcPr>
            <w:tcW w:w="2592" w:type="dxa"/>
          </w:tcPr>
          <w:p w14:paraId="7492B1A3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3AB5A55D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Check Module Eligibility</w:t>
            </w:r>
          </w:p>
        </w:tc>
      </w:tr>
      <w:tr w:rsidR="00796728" w:rsidRPr="0027718A" w14:paraId="779EC6C5" w14:textId="77777777" w:rsidTr="00843997">
        <w:tc>
          <w:tcPr>
            <w:tcW w:w="2592" w:type="dxa"/>
          </w:tcPr>
          <w:p w14:paraId="3AB56E5A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5D57427E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3.2.5 </w:t>
            </w:r>
          </w:p>
        </w:tc>
      </w:tr>
      <w:tr w:rsidR="00796728" w:rsidRPr="0027718A" w14:paraId="29D70DF9" w14:textId="77777777" w:rsidTr="00843997">
        <w:tc>
          <w:tcPr>
            <w:tcW w:w="2592" w:type="dxa"/>
          </w:tcPr>
          <w:p w14:paraId="213C5C18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23A5C72F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select a specific module to evaluate eligibility.</w:t>
            </w:r>
          </w:p>
        </w:tc>
      </w:tr>
      <w:tr w:rsidR="00796728" w:rsidRPr="0027718A" w14:paraId="64A40F51" w14:textId="77777777" w:rsidTr="00843997">
        <w:tc>
          <w:tcPr>
            <w:tcW w:w="2592" w:type="dxa"/>
          </w:tcPr>
          <w:p w14:paraId="3A3FD044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Precondition</w:t>
            </w:r>
          </w:p>
        </w:tc>
        <w:tc>
          <w:tcPr>
            <w:tcW w:w="6768" w:type="dxa"/>
          </w:tcPr>
          <w:p w14:paraId="3D258D21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is logged in and module prerequisite/co-requisite database rules are configured.</w:t>
            </w:r>
          </w:p>
        </w:tc>
      </w:tr>
      <w:tr w:rsidR="00796728" w:rsidRPr="0027718A" w14:paraId="299ED021" w14:textId="77777777" w:rsidTr="00843997">
        <w:tc>
          <w:tcPr>
            <w:tcW w:w="2592" w:type="dxa"/>
          </w:tcPr>
          <w:p w14:paraId="04EC7896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7EDAC404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searches or selects a module (e.g., 4CPS212).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retrieves prerequisite rules (e.g., passed 4CPS111) and co-requisites.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evaluates student's past results against rules.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4. System displays eligibility status ('Eligible' or 'Ineligible with reason').</w:t>
            </w:r>
          </w:p>
        </w:tc>
      </w:tr>
      <w:tr w:rsidR="00796728" w:rsidRPr="0027718A" w14:paraId="0540D694" w14:textId="77777777" w:rsidTr="00843997">
        <w:tc>
          <w:tcPr>
            <w:tcW w:w="2592" w:type="dxa"/>
          </w:tcPr>
          <w:p w14:paraId="4CA3536F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30C4B42C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If student lacks prerequisite, system details specific missing module(s).</w:t>
            </w:r>
          </w:p>
        </w:tc>
      </w:tr>
      <w:tr w:rsidR="00796728" w:rsidRPr="0027718A" w14:paraId="596262BF" w14:textId="77777777" w:rsidTr="00843997">
        <w:tc>
          <w:tcPr>
            <w:tcW w:w="2592" w:type="dxa"/>
          </w:tcPr>
          <w:p w14:paraId="23749008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49C65973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receives explicit verification of module eligibility.</w:t>
            </w:r>
          </w:p>
        </w:tc>
      </w:tr>
      <w:tr w:rsidR="00796728" w:rsidRPr="0027718A" w14:paraId="6651DB65" w14:textId="77777777" w:rsidTr="00843997">
        <w:tc>
          <w:tcPr>
            <w:tcW w:w="2592" w:type="dxa"/>
          </w:tcPr>
          <w:p w14:paraId="2E732EA7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13D17A69" w14:textId="77777777" w:rsidR="00796728" w:rsidRPr="0027718A" w:rsidRDefault="00796728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Unrecognized module code displays 'Module Not Found' prompt.</w:t>
            </w:r>
          </w:p>
        </w:tc>
      </w:tr>
    </w:tbl>
    <w:p w14:paraId="68AC7071" w14:textId="77777777" w:rsidR="00796728" w:rsidRDefault="00796728" w:rsidP="004B0694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437CA735" w14:textId="77777777" w:rsidR="00057F5C" w:rsidRPr="0027718A" w:rsidRDefault="00057F5C" w:rsidP="00057F5C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View Recommendations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57F5C" w:rsidRPr="0027718A" w14:paraId="71EAB7D9" w14:textId="77777777" w:rsidTr="00843997">
        <w:tc>
          <w:tcPr>
            <w:tcW w:w="2592" w:type="dxa"/>
          </w:tcPr>
          <w:p w14:paraId="20278515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27292E87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View Recommendations</w:t>
            </w:r>
          </w:p>
        </w:tc>
      </w:tr>
      <w:tr w:rsidR="00057F5C" w:rsidRPr="0027718A" w14:paraId="08D22E84" w14:textId="77777777" w:rsidTr="00843997">
        <w:tc>
          <w:tcPr>
            <w:tcW w:w="2592" w:type="dxa"/>
          </w:tcPr>
          <w:p w14:paraId="549BF29F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7DB7A216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3.2.6 </w:t>
            </w:r>
          </w:p>
        </w:tc>
      </w:tr>
      <w:tr w:rsidR="00057F5C" w:rsidRPr="0027718A" w14:paraId="4DF8A4DE" w14:textId="77777777" w:rsidTr="00843997">
        <w:tc>
          <w:tcPr>
            <w:tcW w:w="2592" w:type="dxa"/>
          </w:tcPr>
          <w:p w14:paraId="024F2FA2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32E31DBD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navigates to 'Advising Recommendations' tab.</w:t>
            </w:r>
          </w:p>
        </w:tc>
      </w:tr>
      <w:tr w:rsidR="00057F5C" w:rsidRPr="0027718A" w14:paraId="24983686" w14:textId="77777777" w:rsidTr="00843997">
        <w:tc>
          <w:tcPr>
            <w:tcW w:w="2592" w:type="dxa"/>
          </w:tcPr>
          <w:p w14:paraId="56D9B4E2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78FD32F1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have completed eligibility and progress evaluation.</w:t>
            </w:r>
          </w:p>
        </w:tc>
      </w:tr>
      <w:tr w:rsidR="00057F5C" w:rsidRPr="0027718A" w14:paraId="2CFEC5A0" w14:textId="77777777" w:rsidTr="00843997">
        <w:tc>
          <w:tcPr>
            <w:tcW w:w="2592" w:type="dxa"/>
          </w:tcPr>
          <w:p w14:paraId="7E70669A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391D1D6E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requests registration recommendations.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executes rule-based engine considering prerequisites, credit limits, and timetable constraints.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generates an optimized recommended list of modules for the upcoming semester.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4. System displays recommended module set with reasoning.</w:t>
            </w:r>
          </w:p>
        </w:tc>
      </w:tr>
      <w:tr w:rsidR="00057F5C" w:rsidRPr="0027718A" w14:paraId="4005797A" w14:textId="77777777" w:rsidTr="00843997">
        <w:tc>
          <w:tcPr>
            <w:tcW w:w="2592" w:type="dxa"/>
          </w:tcPr>
          <w:p w14:paraId="44F05B99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3F6D991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Student can download or print the recommendation summary.</w:t>
            </w:r>
          </w:p>
        </w:tc>
      </w:tr>
      <w:tr w:rsidR="00057F5C" w:rsidRPr="0027718A" w14:paraId="3702265E" w14:textId="77777777" w:rsidTr="00843997">
        <w:tc>
          <w:tcPr>
            <w:tcW w:w="2592" w:type="dxa"/>
          </w:tcPr>
          <w:p w14:paraId="2D120314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270CF43A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Automated academic recommendation is rendered.</w:t>
            </w:r>
          </w:p>
        </w:tc>
      </w:tr>
      <w:tr w:rsidR="00057F5C" w:rsidRPr="0027718A" w14:paraId="3BED7709" w14:textId="77777777" w:rsidTr="00843997">
        <w:tc>
          <w:tcPr>
            <w:tcW w:w="2592" w:type="dxa"/>
          </w:tcPr>
          <w:p w14:paraId="6886C10F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Exception Paths</w:t>
            </w:r>
          </w:p>
        </w:tc>
        <w:tc>
          <w:tcPr>
            <w:tcW w:w="6768" w:type="dxa"/>
          </w:tcPr>
          <w:p w14:paraId="14A93F48" w14:textId="77777777" w:rsidR="00057F5C" w:rsidRPr="0027718A" w:rsidRDefault="00057F5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Incomplete academic record alerts students to verify official marks.</w:t>
            </w:r>
          </w:p>
        </w:tc>
      </w:tr>
    </w:tbl>
    <w:p w14:paraId="1FFC71DB" w14:textId="77777777" w:rsidR="00057F5C" w:rsidRDefault="00057F5C" w:rsidP="00057F5C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09057C2D" w14:textId="77777777" w:rsidR="0010176D" w:rsidRPr="0027718A" w:rsidRDefault="0010176D" w:rsidP="0010176D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color w:val="333333"/>
          <w:sz w:val="24"/>
          <w:szCs w:val="24"/>
        </w:rPr>
        <w:t>Use Case: View Qualification Progress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0176D" w:rsidRPr="0027718A" w14:paraId="3289074A" w14:textId="77777777" w:rsidTr="00843997">
        <w:tc>
          <w:tcPr>
            <w:tcW w:w="2592" w:type="dxa"/>
          </w:tcPr>
          <w:p w14:paraId="327977D5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78F6E3AB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View Qualification Progress</w:t>
            </w:r>
          </w:p>
        </w:tc>
      </w:tr>
      <w:tr w:rsidR="0010176D" w:rsidRPr="0027718A" w14:paraId="36F7E6B9" w14:textId="77777777" w:rsidTr="00843997">
        <w:tc>
          <w:tcPr>
            <w:tcW w:w="2592" w:type="dxa"/>
          </w:tcPr>
          <w:p w14:paraId="4DE97893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10C37F50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3.2.7 </w:t>
            </w:r>
          </w:p>
        </w:tc>
      </w:tr>
      <w:tr w:rsidR="0010176D" w:rsidRPr="0027718A" w14:paraId="25566135" w14:textId="77777777" w:rsidTr="00843997">
        <w:tc>
          <w:tcPr>
            <w:tcW w:w="2592" w:type="dxa"/>
          </w:tcPr>
          <w:p w14:paraId="5F5B05B2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1F66A3C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select 'Qualification Progress'.</w:t>
            </w:r>
          </w:p>
        </w:tc>
      </w:tr>
      <w:tr w:rsidR="0010176D" w:rsidRPr="0027718A" w14:paraId="5958F869" w14:textId="77777777" w:rsidTr="00843997">
        <w:tc>
          <w:tcPr>
            <w:tcW w:w="2592" w:type="dxa"/>
          </w:tcPr>
          <w:p w14:paraId="7DDBE6D2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78330BCF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are authenticated.</w:t>
            </w:r>
          </w:p>
        </w:tc>
      </w:tr>
      <w:tr w:rsidR="0010176D" w:rsidRPr="0027718A" w14:paraId="73D4130F" w14:textId="77777777" w:rsidTr="00843997">
        <w:tc>
          <w:tcPr>
            <w:tcW w:w="2592" w:type="dxa"/>
          </w:tcPr>
          <w:p w14:paraId="453EC9DB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14D2BE1D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accesses qualification progress screen.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calculates total earned credits vs. total required credits (176 credits).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renders a visual progress bar indicating completion percentage.</w:t>
            </w:r>
          </w:p>
        </w:tc>
      </w:tr>
      <w:tr w:rsidR="0010176D" w:rsidRPr="0027718A" w14:paraId="7209507F" w14:textId="77777777" w:rsidTr="00843997">
        <w:tc>
          <w:tcPr>
            <w:tcW w:w="2592" w:type="dxa"/>
          </w:tcPr>
          <w:p w14:paraId="29EC0CF4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FB9B2B2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None.</w:t>
            </w:r>
          </w:p>
        </w:tc>
      </w:tr>
      <w:tr w:rsidR="0010176D" w:rsidRPr="0027718A" w14:paraId="44DF9C92" w14:textId="77777777" w:rsidTr="00843997">
        <w:tc>
          <w:tcPr>
            <w:tcW w:w="2592" w:type="dxa"/>
          </w:tcPr>
          <w:p w14:paraId="6A61FF50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4C8C7E8C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Degree progress completion percentage is displayed.</w:t>
            </w:r>
          </w:p>
        </w:tc>
      </w:tr>
      <w:tr w:rsidR="0010176D" w:rsidRPr="0027718A" w14:paraId="1763EE2B" w14:textId="77777777" w:rsidTr="00843997">
        <w:tc>
          <w:tcPr>
            <w:tcW w:w="2592" w:type="dxa"/>
          </w:tcPr>
          <w:p w14:paraId="51867377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2E0881AF" w14:textId="77777777" w:rsidR="0010176D" w:rsidRPr="0027718A" w:rsidRDefault="0010176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Calculation error triggers fallback tabular credit summary.</w:t>
            </w:r>
          </w:p>
        </w:tc>
      </w:tr>
    </w:tbl>
    <w:p w14:paraId="6FB4A80F" w14:textId="77777777" w:rsidR="0010176D" w:rsidRDefault="0010176D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5B07EAC8" w14:textId="77777777" w:rsidR="00E807F1" w:rsidRPr="0027718A" w:rsidRDefault="00E807F1" w:rsidP="00E807F1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color w:val="333333"/>
          <w:sz w:val="24"/>
          <w:szCs w:val="24"/>
        </w:rPr>
        <w:t>Use Case: View Academic Risk Classification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807F1" w:rsidRPr="0027718A" w14:paraId="4CBC0000" w14:textId="77777777" w:rsidTr="00843997">
        <w:tc>
          <w:tcPr>
            <w:tcW w:w="2592" w:type="dxa"/>
          </w:tcPr>
          <w:p w14:paraId="59C6DC70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3D03901A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View Academic Risk Classification</w:t>
            </w:r>
          </w:p>
        </w:tc>
      </w:tr>
      <w:tr w:rsidR="00E807F1" w:rsidRPr="0027718A" w14:paraId="2625A6AA" w14:textId="77777777" w:rsidTr="00843997">
        <w:tc>
          <w:tcPr>
            <w:tcW w:w="2592" w:type="dxa"/>
          </w:tcPr>
          <w:p w14:paraId="6358CF92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6120107E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3.2.8 </w:t>
            </w:r>
          </w:p>
        </w:tc>
      </w:tr>
      <w:tr w:rsidR="00E807F1" w:rsidRPr="0027718A" w14:paraId="7EFFB6DD" w14:textId="77777777" w:rsidTr="00843997">
        <w:tc>
          <w:tcPr>
            <w:tcW w:w="2592" w:type="dxa"/>
          </w:tcPr>
          <w:p w14:paraId="0D778906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3DD066AC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open 'Academic Performance &amp; Risk' panel.</w:t>
            </w:r>
          </w:p>
        </w:tc>
      </w:tr>
      <w:tr w:rsidR="00E807F1" w:rsidRPr="0027718A" w14:paraId="1BC13257" w14:textId="77777777" w:rsidTr="00843997">
        <w:tc>
          <w:tcPr>
            <w:tcW w:w="2592" w:type="dxa"/>
          </w:tcPr>
          <w:p w14:paraId="33172915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1A8FDA94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ML risk inference model has processed eligible student records (</w:t>
            </w:r>
            <w:proofErr w:type="spellStart"/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ml_eligible</w:t>
            </w:r>
            <w:proofErr w:type="spellEnd"/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 = 1).</w:t>
            </w:r>
          </w:p>
        </w:tc>
      </w:tr>
      <w:tr w:rsidR="00E807F1" w:rsidRPr="0027718A" w14:paraId="54CB0FF5" w14:textId="77777777" w:rsidTr="00843997">
        <w:tc>
          <w:tcPr>
            <w:tcW w:w="2592" w:type="dxa"/>
          </w:tcPr>
          <w:p w14:paraId="5DB4ED86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0109172F" w14:textId="25AECB4A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clicks to check academic risk status.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retrieves latest ML classification (Low, Medium, High Risk) from risk</w:t>
            </w:r>
            <w:r w:rsidR="00236DA3"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predictions table.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displays risk levels alongside constructive academic support advice.</w:t>
            </w:r>
          </w:p>
        </w:tc>
      </w:tr>
      <w:tr w:rsidR="00E807F1" w:rsidRPr="0027718A" w14:paraId="30E1959D" w14:textId="77777777" w:rsidTr="00843997">
        <w:tc>
          <w:tcPr>
            <w:tcW w:w="2592" w:type="dxa"/>
          </w:tcPr>
          <w:p w14:paraId="0D301874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Alternative Paths</w:t>
            </w:r>
          </w:p>
        </w:tc>
        <w:tc>
          <w:tcPr>
            <w:tcW w:w="6768" w:type="dxa"/>
          </w:tcPr>
          <w:p w14:paraId="0926CF0B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High-risk students are presented with a direct button to schedule an advising session.</w:t>
            </w:r>
          </w:p>
        </w:tc>
      </w:tr>
      <w:tr w:rsidR="00E807F1" w:rsidRPr="0027718A" w14:paraId="066CBAB4" w14:textId="77777777" w:rsidTr="00843997">
        <w:tc>
          <w:tcPr>
            <w:tcW w:w="2592" w:type="dxa"/>
          </w:tcPr>
          <w:p w14:paraId="59357FDA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7476A389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Academic risk level and guidance are displayed.</w:t>
            </w:r>
          </w:p>
        </w:tc>
      </w:tr>
      <w:tr w:rsidR="00E807F1" w:rsidRPr="0027718A" w14:paraId="1F4976B0" w14:textId="77777777" w:rsidTr="00843997">
        <w:tc>
          <w:tcPr>
            <w:tcW w:w="2592" w:type="dxa"/>
          </w:tcPr>
          <w:p w14:paraId="14434FA7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75537F59" w14:textId="77777777" w:rsidR="00E807F1" w:rsidRPr="0027718A" w:rsidRDefault="00E807F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If student data is pending ML evaluation, system displays 'Assessment Pending'.</w:t>
            </w:r>
          </w:p>
        </w:tc>
      </w:tr>
    </w:tbl>
    <w:p w14:paraId="00A02962" w14:textId="77777777" w:rsidR="0010176D" w:rsidRDefault="0010176D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508C1A49" w14:textId="77777777" w:rsidR="00F00C1D" w:rsidRPr="0027718A" w:rsidRDefault="00F00C1D" w:rsidP="00F00C1D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Log Out (Student)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00C1D" w:rsidRPr="0027718A" w14:paraId="16F1D624" w14:textId="77777777" w:rsidTr="00843997">
        <w:tc>
          <w:tcPr>
            <w:tcW w:w="2592" w:type="dxa"/>
          </w:tcPr>
          <w:p w14:paraId="29D938EA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0D692D0C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Log Out (Student)</w:t>
            </w:r>
          </w:p>
        </w:tc>
      </w:tr>
      <w:tr w:rsidR="00F00C1D" w:rsidRPr="0027718A" w14:paraId="03F4607C" w14:textId="77777777" w:rsidTr="00843997">
        <w:tc>
          <w:tcPr>
            <w:tcW w:w="2592" w:type="dxa"/>
          </w:tcPr>
          <w:p w14:paraId="56B0E012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5A90E6D5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Section 3.2.9 </w:t>
            </w:r>
          </w:p>
        </w:tc>
      </w:tr>
      <w:tr w:rsidR="00F00C1D" w:rsidRPr="0027718A" w14:paraId="49E20F95" w14:textId="77777777" w:rsidTr="00843997">
        <w:tc>
          <w:tcPr>
            <w:tcW w:w="2592" w:type="dxa"/>
          </w:tcPr>
          <w:p w14:paraId="51262620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3F91727E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clicks 'Log Out' button.</w:t>
            </w:r>
          </w:p>
        </w:tc>
      </w:tr>
      <w:tr w:rsidR="00F00C1D" w:rsidRPr="0027718A" w14:paraId="07BD840F" w14:textId="77777777" w:rsidTr="00843997">
        <w:tc>
          <w:tcPr>
            <w:tcW w:w="2592" w:type="dxa"/>
          </w:tcPr>
          <w:p w14:paraId="007CAFBC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4A6E624A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Students are currently logged into an active session.</w:t>
            </w:r>
          </w:p>
        </w:tc>
      </w:tr>
      <w:tr w:rsidR="00F00C1D" w:rsidRPr="0027718A" w14:paraId="5649E070" w14:textId="77777777" w:rsidTr="00843997">
        <w:tc>
          <w:tcPr>
            <w:tcW w:w="2592" w:type="dxa"/>
          </w:tcPr>
          <w:p w14:paraId="0C7FE3DB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21550913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Student selects Log Out option.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terminates active session and clears session tokens.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redirects users back to the public login page.</w:t>
            </w:r>
          </w:p>
        </w:tc>
      </w:tr>
      <w:tr w:rsidR="00F00C1D" w:rsidRPr="0027718A" w14:paraId="67101366" w14:textId="77777777" w:rsidTr="00843997">
        <w:tc>
          <w:tcPr>
            <w:tcW w:w="2592" w:type="dxa"/>
          </w:tcPr>
          <w:p w14:paraId="6B340DEA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4706B30F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None.</w:t>
            </w:r>
          </w:p>
        </w:tc>
      </w:tr>
      <w:tr w:rsidR="00F00C1D" w:rsidRPr="0027718A" w14:paraId="506FCA3E" w14:textId="77777777" w:rsidTr="00843997">
        <w:tc>
          <w:tcPr>
            <w:tcW w:w="2592" w:type="dxa"/>
          </w:tcPr>
          <w:p w14:paraId="6EC51ECC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1B3B63C9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session is securely terminated.</w:t>
            </w:r>
          </w:p>
        </w:tc>
      </w:tr>
      <w:tr w:rsidR="00F00C1D" w:rsidRPr="0027718A" w14:paraId="666F852E" w14:textId="77777777" w:rsidTr="00843997">
        <w:tc>
          <w:tcPr>
            <w:tcW w:w="2592" w:type="dxa"/>
          </w:tcPr>
          <w:p w14:paraId="6BAE9D83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24DDA77F" w14:textId="77777777" w:rsidR="00F00C1D" w:rsidRPr="0027718A" w:rsidRDefault="00F00C1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Session timeout automatically executes logout.</w:t>
            </w:r>
          </w:p>
        </w:tc>
      </w:tr>
    </w:tbl>
    <w:p w14:paraId="5F5531F1" w14:textId="77777777" w:rsidR="00F00C1D" w:rsidRDefault="00F00C1D" w:rsidP="00F00C1D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0AD6333" w14:textId="77777777" w:rsidR="00006770" w:rsidRPr="0027718A" w:rsidRDefault="00006770" w:rsidP="00006770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Create Account (Academic Staff)</w:t>
      </w:r>
    </w:p>
    <w:tbl>
      <w:tblPr>
        <w:tblStyle w:val="TableGrid1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06770" w:rsidRPr="0027718A" w14:paraId="3B4B3CC0" w14:textId="77777777" w:rsidTr="00843997">
        <w:tc>
          <w:tcPr>
            <w:tcW w:w="2592" w:type="dxa"/>
          </w:tcPr>
          <w:p w14:paraId="66C344A9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6C2DFCE1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Create Account (Academic Staff)</w:t>
            </w:r>
          </w:p>
        </w:tc>
      </w:tr>
      <w:tr w:rsidR="00006770" w:rsidRPr="0027718A" w14:paraId="49052DBB" w14:textId="77777777" w:rsidTr="00843997">
        <w:tc>
          <w:tcPr>
            <w:tcW w:w="2592" w:type="dxa"/>
          </w:tcPr>
          <w:p w14:paraId="506652B6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007FFC78" w14:textId="7848DE92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</w:t>
            </w:r>
            <w:r w:rsidR="008211E9">
              <w:rPr>
                <w:rFonts w:ascii="Arial" w:hAnsi="Arial" w:cs="Arial"/>
                <w:color w:val="333333"/>
                <w:sz w:val="24"/>
                <w:szCs w:val="24"/>
              </w:rPr>
              <w:t>2.10</w:t>
            </w:r>
          </w:p>
        </w:tc>
      </w:tr>
      <w:tr w:rsidR="00006770" w:rsidRPr="0027718A" w14:paraId="17EB7B13" w14:textId="77777777" w:rsidTr="00843997">
        <w:tc>
          <w:tcPr>
            <w:tcW w:w="2592" w:type="dxa"/>
          </w:tcPr>
          <w:p w14:paraId="66B84A3B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704A2EF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member opens staff registration page.</w:t>
            </w:r>
          </w:p>
        </w:tc>
      </w:tr>
      <w:tr w:rsidR="00006770" w:rsidRPr="0027718A" w14:paraId="776188F7" w14:textId="77777777" w:rsidTr="00843997">
        <w:tc>
          <w:tcPr>
            <w:tcW w:w="2592" w:type="dxa"/>
          </w:tcPr>
          <w:p w14:paraId="3FDD4FFC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28524659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members possess authorized staff registration token.</w:t>
            </w:r>
          </w:p>
        </w:tc>
      </w:tr>
      <w:tr w:rsidR="00006770" w:rsidRPr="0027718A" w14:paraId="3791E906" w14:textId="77777777" w:rsidTr="00843997">
        <w:tc>
          <w:tcPr>
            <w:tcW w:w="2592" w:type="dxa"/>
          </w:tcPr>
          <w:p w14:paraId="73D05441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1A3D2A71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Academic staff enters staff credentials, department, and registration token.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validates staff token and details.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lastRenderedPageBreak/>
              <w:t>3. System creates academic staff accounts and confirms registration.</w:t>
            </w:r>
          </w:p>
        </w:tc>
      </w:tr>
      <w:tr w:rsidR="00006770" w:rsidRPr="0027718A" w14:paraId="5BB7F67A" w14:textId="77777777" w:rsidTr="00843997">
        <w:tc>
          <w:tcPr>
            <w:tcW w:w="2592" w:type="dxa"/>
          </w:tcPr>
          <w:p w14:paraId="73A558F4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Alternative Paths</w:t>
            </w:r>
          </w:p>
        </w:tc>
        <w:tc>
          <w:tcPr>
            <w:tcW w:w="6768" w:type="dxa"/>
          </w:tcPr>
          <w:p w14:paraId="29527750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None.</w:t>
            </w:r>
          </w:p>
        </w:tc>
      </w:tr>
      <w:tr w:rsidR="00006770" w:rsidRPr="0027718A" w14:paraId="4D0C62E6" w14:textId="77777777" w:rsidTr="00843997">
        <w:tc>
          <w:tcPr>
            <w:tcW w:w="2592" w:type="dxa"/>
          </w:tcPr>
          <w:p w14:paraId="3B778BEC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743FC242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New academic staff user is created.</w:t>
            </w:r>
          </w:p>
        </w:tc>
      </w:tr>
      <w:tr w:rsidR="00006770" w:rsidRPr="0027718A" w14:paraId="753D9333" w14:textId="77777777" w:rsidTr="00843997">
        <w:tc>
          <w:tcPr>
            <w:tcW w:w="2592" w:type="dxa"/>
          </w:tcPr>
          <w:p w14:paraId="6F3AF462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43BE43D8" w14:textId="77777777" w:rsidR="00006770" w:rsidRPr="0027718A" w:rsidRDefault="0000677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Invalid staff token displays unauthorized access error.</w:t>
            </w:r>
          </w:p>
        </w:tc>
      </w:tr>
    </w:tbl>
    <w:p w14:paraId="21054678" w14:textId="77777777" w:rsidR="00E807F1" w:rsidRDefault="00E807F1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583E911C" w14:textId="77777777" w:rsidR="00510EE4" w:rsidRPr="0027718A" w:rsidRDefault="00510EE4" w:rsidP="00510EE4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Log In (Academic Staff)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510EE4" w:rsidRPr="0027718A" w14:paraId="4D0B4059" w14:textId="77777777" w:rsidTr="00843997">
        <w:tc>
          <w:tcPr>
            <w:tcW w:w="2592" w:type="dxa"/>
          </w:tcPr>
          <w:p w14:paraId="7351B171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201126D3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Log In (Academic Staff)</w:t>
            </w:r>
          </w:p>
        </w:tc>
      </w:tr>
      <w:tr w:rsidR="00510EE4" w:rsidRPr="0027718A" w14:paraId="19E05B70" w14:textId="77777777" w:rsidTr="00843997">
        <w:tc>
          <w:tcPr>
            <w:tcW w:w="2592" w:type="dxa"/>
          </w:tcPr>
          <w:p w14:paraId="43B06C0D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622E00C4" w14:textId="5661B38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</w:t>
            </w:r>
            <w:r w:rsidR="00867A56">
              <w:rPr>
                <w:rFonts w:ascii="Arial" w:hAnsi="Arial" w:cs="Arial"/>
                <w:color w:val="333333"/>
                <w:sz w:val="24"/>
                <w:szCs w:val="24"/>
              </w:rPr>
              <w:t>2.11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</w:p>
        </w:tc>
      </w:tr>
      <w:tr w:rsidR="00510EE4" w:rsidRPr="0027718A" w14:paraId="7603BDE2" w14:textId="77777777" w:rsidTr="00843997">
        <w:tc>
          <w:tcPr>
            <w:tcW w:w="2592" w:type="dxa"/>
          </w:tcPr>
          <w:p w14:paraId="4F20914F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2F735154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Academic staff visits login portal.</w:t>
            </w:r>
          </w:p>
        </w:tc>
      </w:tr>
      <w:tr w:rsidR="00510EE4" w:rsidRPr="0027718A" w14:paraId="7602D0F4" w14:textId="77777777" w:rsidTr="00843997">
        <w:tc>
          <w:tcPr>
            <w:tcW w:w="2592" w:type="dxa"/>
          </w:tcPr>
          <w:p w14:paraId="0898740D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5BA8CE65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members have registered account.</w:t>
            </w:r>
          </w:p>
        </w:tc>
      </w:tr>
      <w:tr w:rsidR="00510EE4" w:rsidRPr="0027718A" w14:paraId="798DE3DE" w14:textId="77777777" w:rsidTr="00843997">
        <w:tc>
          <w:tcPr>
            <w:tcW w:w="2592" w:type="dxa"/>
          </w:tcPr>
          <w:p w14:paraId="65171FCB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432B9207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enter staff ID/email and password.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verifies credentials and grants access.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redirects staff to Academic Advisor Portal.</w:t>
            </w:r>
          </w:p>
        </w:tc>
      </w:tr>
      <w:tr w:rsidR="00510EE4" w:rsidRPr="0027718A" w14:paraId="2BC00B86" w14:textId="77777777" w:rsidTr="00843997">
        <w:tc>
          <w:tcPr>
            <w:tcW w:w="2592" w:type="dxa"/>
          </w:tcPr>
          <w:p w14:paraId="536BA6DF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63ED9027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Password recovery process via university email.</w:t>
            </w:r>
          </w:p>
        </w:tc>
      </w:tr>
      <w:tr w:rsidR="00510EE4" w:rsidRPr="0027718A" w14:paraId="15009F65" w14:textId="77777777" w:rsidTr="00843997">
        <w:tc>
          <w:tcPr>
            <w:tcW w:w="2592" w:type="dxa"/>
          </w:tcPr>
          <w:p w14:paraId="0186E7FA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2F7E228F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session established.</w:t>
            </w:r>
          </w:p>
        </w:tc>
      </w:tr>
      <w:tr w:rsidR="00510EE4" w:rsidRPr="0027718A" w14:paraId="44C2AC50" w14:textId="77777777" w:rsidTr="00843997">
        <w:tc>
          <w:tcPr>
            <w:tcW w:w="2592" w:type="dxa"/>
          </w:tcPr>
          <w:p w14:paraId="53EFA3B2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2B67B620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Credentials failure prompts re-entry.</w:t>
            </w:r>
          </w:p>
        </w:tc>
      </w:tr>
    </w:tbl>
    <w:p w14:paraId="07BF7D82" w14:textId="77777777" w:rsidR="00510EE4" w:rsidRDefault="00510EE4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60B41D97" w14:textId="77777777" w:rsidR="00510EE4" w:rsidRPr="0027718A" w:rsidRDefault="00510EE4" w:rsidP="00510EE4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color w:val="333333"/>
          <w:sz w:val="24"/>
          <w:szCs w:val="24"/>
        </w:rPr>
        <w:t>Use Case: Review Student Academic Information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510EE4" w:rsidRPr="0027718A" w14:paraId="738F02F9" w14:textId="77777777" w:rsidTr="00843997">
        <w:tc>
          <w:tcPr>
            <w:tcW w:w="2592" w:type="dxa"/>
          </w:tcPr>
          <w:p w14:paraId="78E01094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46E8FF17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Review Student Academic Information</w:t>
            </w:r>
          </w:p>
        </w:tc>
      </w:tr>
      <w:tr w:rsidR="00510EE4" w:rsidRPr="0027718A" w14:paraId="27C56CDA" w14:textId="77777777" w:rsidTr="00843997">
        <w:tc>
          <w:tcPr>
            <w:tcW w:w="2592" w:type="dxa"/>
          </w:tcPr>
          <w:p w14:paraId="507200B1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4091786B" w14:textId="3D82AD95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</w:t>
            </w:r>
            <w:r w:rsidR="00867A56">
              <w:rPr>
                <w:rFonts w:ascii="Arial" w:hAnsi="Arial" w:cs="Arial"/>
                <w:color w:val="333333"/>
                <w:sz w:val="24"/>
                <w:szCs w:val="24"/>
              </w:rPr>
              <w:t>2.12</w:t>
            </w:r>
          </w:p>
        </w:tc>
      </w:tr>
      <w:tr w:rsidR="00510EE4" w:rsidRPr="0027718A" w14:paraId="2EC2DBA5" w14:textId="77777777" w:rsidTr="00843997">
        <w:tc>
          <w:tcPr>
            <w:tcW w:w="2592" w:type="dxa"/>
          </w:tcPr>
          <w:p w14:paraId="5BEDA1B7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661BE00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inputs student ID or selects student from cohort list.</w:t>
            </w:r>
          </w:p>
        </w:tc>
      </w:tr>
      <w:tr w:rsidR="00510EE4" w:rsidRPr="0027718A" w14:paraId="585F0771" w14:textId="77777777" w:rsidTr="00843997">
        <w:tc>
          <w:tcPr>
            <w:tcW w:w="2592" w:type="dxa"/>
          </w:tcPr>
          <w:p w14:paraId="04711406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0119DDCF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members are logged into advisor portal.</w:t>
            </w:r>
          </w:p>
        </w:tc>
      </w:tr>
      <w:tr w:rsidR="00510EE4" w:rsidRPr="0027718A" w14:paraId="469A57CE" w14:textId="77777777" w:rsidTr="00843997">
        <w:tc>
          <w:tcPr>
            <w:tcW w:w="2592" w:type="dxa"/>
          </w:tcPr>
          <w:p w14:paraId="50AD7190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28EA7BC1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searches for a specific student record.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retrieves full academic history, module marks, attendance records, and credit breakdown.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displays comprehensive student academic profile.</w:t>
            </w:r>
          </w:p>
        </w:tc>
      </w:tr>
      <w:tr w:rsidR="00510EE4" w:rsidRPr="0027718A" w14:paraId="34B6457E" w14:textId="77777777" w:rsidTr="00843997">
        <w:tc>
          <w:tcPr>
            <w:tcW w:w="2592" w:type="dxa"/>
          </w:tcPr>
          <w:p w14:paraId="2A27589F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427F9CFC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Staff filters student search by year level or risk category.</w:t>
            </w:r>
          </w:p>
        </w:tc>
      </w:tr>
      <w:tr w:rsidR="00510EE4" w:rsidRPr="0027718A" w14:paraId="3C2AB7FE" w14:textId="77777777" w:rsidTr="00843997">
        <w:tc>
          <w:tcPr>
            <w:tcW w:w="2592" w:type="dxa"/>
          </w:tcPr>
          <w:p w14:paraId="4F94B35C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Postcondition</w:t>
            </w:r>
          </w:p>
        </w:tc>
        <w:tc>
          <w:tcPr>
            <w:tcW w:w="6768" w:type="dxa"/>
          </w:tcPr>
          <w:p w14:paraId="16B1C04B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Full student academic record displayed for review.</w:t>
            </w:r>
          </w:p>
        </w:tc>
      </w:tr>
      <w:tr w:rsidR="00510EE4" w:rsidRPr="0027718A" w14:paraId="71789AE1" w14:textId="77777777" w:rsidTr="00843997">
        <w:tc>
          <w:tcPr>
            <w:tcW w:w="2592" w:type="dxa"/>
          </w:tcPr>
          <w:p w14:paraId="4DE14E55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57870285" w14:textId="77777777" w:rsidR="00510EE4" w:rsidRPr="0027718A" w:rsidRDefault="00510EE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Student ID not found displays search error.</w:t>
            </w:r>
          </w:p>
        </w:tc>
      </w:tr>
    </w:tbl>
    <w:p w14:paraId="735A0D10" w14:textId="77777777" w:rsidR="00510EE4" w:rsidRDefault="00510EE4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41E83EDB" w14:textId="77777777" w:rsidR="00354149" w:rsidRPr="0027718A" w:rsidRDefault="00354149" w:rsidP="00354149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Review Recommendation</w:t>
      </w:r>
    </w:p>
    <w:tbl>
      <w:tblPr>
        <w:tblStyle w:val="TableGrid1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354149" w:rsidRPr="0027718A" w14:paraId="2577AC28" w14:textId="77777777" w:rsidTr="00843997">
        <w:tc>
          <w:tcPr>
            <w:tcW w:w="2592" w:type="dxa"/>
          </w:tcPr>
          <w:p w14:paraId="05C02231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36EC61FB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Review Recommendation</w:t>
            </w:r>
          </w:p>
        </w:tc>
      </w:tr>
      <w:tr w:rsidR="00354149" w:rsidRPr="0027718A" w14:paraId="64CD8A6D" w14:textId="77777777" w:rsidTr="00843997">
        <w:tc>
          <w:tcPr>
            <w:tcW w:w="2592" w:type="dxa"/>
          </w:tcPr>
          <w:p w14:paraId="7B14496D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5451E510" w14:textId="7340B866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</w:t>
            </w:r>
            <w:r w:rsidR="00D50037">
              <w:rPr>
                <w:rFonts w:ascii="Arial" w:hAnsi="Arial" w:cs="Arial"/>
                <w:color w:val="333333"/>
                <w:sz w:val="24"/>
                <w:szCs w:val="24"/>
              </w:rPr>
              <w:t>.2.13</w:t>
            </w:r>
          </w:p>
        </w:tc>
      </w:tr>
      <w:tr w:rsidR="00354149" w:rsidRPr="0027718A" w14:paraId="6A63AC9C" w14:textId="77777777" w:rsidTr="00843997">
        <w:tc>
          <w:tcPr>
            <w:tcW w:w="2592" w:type="dxa"/>
          </w:tcPr>
          <w:p w14:paraId="3C445BDA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25849563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opens student advising tab.</w:t>
            </w:r>
          </w:p>
        </w:tc>
      </w:tr>
      <w:tr w:rsidR="00354149" w:rsidRPr="0027718A" w14:paraId="6E0FEDAF" w14:textId="77777777" w:rsidTr="00843997">
        <w:tc>
          <w:tcPr>
            <w:tcW w:w="2592" w:type="dxa"/>
          </w:tcPr>
          <w:p w14:paraId="0CE1DEFA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5033CB6D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profile selected.</w:t>
            </w:r>
          </w:p>
        </w:tc>
      </w:tr>
      <w:tr w:rsidR="00354149" w:rsidRPr="0027718A" w14:paraId="141941D7" w14:textId="77777777" w:rsidTr="00843997">
        <w:tc>
          <w:tcPr>
            <w:tcW w:w="2592" w:type="dxa"/>
          </w:tcPr>
          <w:p w14:paraId="741E51A6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4A2F4FE8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clicks 'View Automated Recommendation' for selected student.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renders rule-based module recommendations alongside prerequisite eligibility statuses.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Staff reviews and endorses or adjusts advice.</w:t>
            </w:r>
          </w:p>
        </w:tc>
      </w:tr>
      <w:tr w:rsidR="00354149" w:rsidRPr="0027718A" w14:paraId="31C91FD8" w14:textId="77777777" w:rsidTr="00843997">
        <w:tc>
          <w:tcPr>
            <w:tcW w:w="2592" w:type="dxa"/>
          </w:tcPr>
          <w:p w14:paraId="27FF7E51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0F9DBF86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Staff appends manual advising notes to student record.</w:t>
            </w:r>
          </w:p>
        </w:tc>
      </w:tr>
      <w:tr w:rsidR="00354149" w:rsidRPr="0027718A" w14:paraId="78C704C3" w14:textId="77777777" w:rsidTr="00843997">
        <w:tc>
          <w:tcPr>
            <w:tcW w:w="2592" w:type="dxa"/>
          </w:tcPr>
          <w:p w14:paraId="0BD762BC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60F381CA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Advising recommendation reviewed and saved.</w:t>
            </w:r>
          </w:p>
        </w:tc>
      </w:tr>
      <w:tr w:rsidR="00354149" w:rsidRPr="0027718A" w14:paraId="2E1367D5" w14:textId="77777777" w:rsidTr="00843997">
        <w:tc>
          <w:tcPr>
            <w:tcW w:w="2592" w:type="dxa"/>
          </w:tcPr>
          <w:p w14:paraId="060E99A4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7928D229" w14:textId="77777777" w:rsidR="00354149" w:rsidRPr="0027718A" w:rsidRDefault="0035414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Missing prerequisite rules trigger system warning.</w:t>
            </w:r>
          </w:p>
        </w:tc>
      </w:tr>
    </w:tbl>
    <w:p w14:paraId="7875CA1D" w14:textId="77777777" w:rsidR="007C502E" w:rsidRDefault="007C502E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4C9FC9FC" w14:textId="77777777" w:rsidR="00847C42" w:rsidRPr="0027718A" w:rsidRDefault="00847C42" w:rsidP="00847C42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Review Qualification Progress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47C42" w:rsidRPr="0027718A" w14:paraId="5A52C8E1" w14:textId="77777777" w:rsidTr="00843997">
        <w:tc>
          <w:tcPr>
            <w:tcW w:w="2592" w:type="dxa"/>
          </w:tcPr>
          <w:p w14:paraId="2914968D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15E05613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Review Qualification Progress</w:t>
            </w:r>
          </w:p>
        </w:tc>
      </w:tr>
      <w:tr w:rsidR="00847C42" w:rsidRPr="0027718A" w14:paraId="5FE3B370" w14:textId="77777777" w:rsidTr="00843997">
        <w:tc>
          <w:tcPr>
            <w:tcW w:w="2592" w:type="dxa"/>
          </w:tcPr>
          <w:p w14:paraId="34F13F7F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261DCA39" w14:textId="123C7C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</w:t>
            </w:r>
            <w:r w:rsidR="00D50037">
              <w:rPr>
                <w:rFonts w:ascii="Arial" w:hAnsi="Arial" w:cs="Arial"/>
                <w:color w:val="333333"/>
                <w:sz w:val="24"/>
                <w:szCs w:val="24"/>
              </w:rPr>
              <w:t>2.14</w:t>
            </w:r>
          </w:p>
        </w:tc>
      </w:tr>
      <w:tr w:rsidR="00847C42" w:rsidRPr="0027718A" w14:paraId="151D98A2" w14:textId="77777777" w:rsidTr="00843997">
        <w:tc>
          <w:tcPr>
            <w:tcW w:w="2592" w:type="dxa"/>
          </w:tcPr>
          <w:p w14:paraId="3D67BB83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F9152AD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selects qualification tracking view.</w:t>
            </w:r>
          </w:p>
        </w:tc>
      </w:tr>
      <w:tr w:rsidR="00847C42" w:rsidRPr="0027718A" w14:paraId="3773C488" w14:textId="77777777" w:rsidTr="00843997">
        <w:tc>
          <w:tcPr>
            <w:tcW w:w="2592" w:type="dxa"/>
          </w:tcPr>
          <w:p w14:paraId="2B7533E7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4A54EF79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Student profile active.</w:t>
            </w:r>
          </w:p>
        </w:tc>
      </w:tr>
      <w:tr w:rsidR="00847C42" w:rsidRPr="0027718A" w14:paraId="234CB9CF" w14:textId="77777777" w:rsidTr="00843997">
        <w:tc>
          <w:tcPr>
            <w:tcW w:w="2592" w:type="dxa"/>
          </w:tcPr>
          <w:p w14:paraId="6F476B7F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21F3DC07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evaluates student's degree completion state.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presents detailed breakdown of completed vs. outstanding credits against 176 BSCCS total.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flags potential graduation delays if core modules are outstanding.</w:t>
            </w:r>
          </w:p>
        </w:tc>
      </w:tr>
      <w:tr w:rsidR="00847C42" w:rsidRPr="0027718A" w14:paraId="50092502" w14:textId="77777777" w:rsidTr="00843997">
        <w:tc>
          <w:tcPr>
            <w:tcW w:w="2592" w:type="dxa"/>
          </w:tcPr>
          <w:p w14:paraId="5180F5B1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B5E69AE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None.</w:t>
            </w:r>
          </w:p>
        </w:tc>
      </w:tr>
      <w:tr w:rsidR="00847C42" w:rsidRPr="0027718A" w14:paraId="3B970128" w14:textId="77777777" w:rsidTr="00843997">
        <w:tc>
          <w:tcPr>
            <w:tcW w:w="2592" w:type="dxa"/>
          </w:tcPr>
          <w:p w14:paraId="09DD8DAE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Postcondition</w:t>
            </w:r>
          </w:p>
        </w:tc>
        <w:tc>
          <w:tcPr>
            <w:tcW w:w="6768" w:type="dxa"/>
          </w:tcPr>
          <w:p w14:paraId="1390F86C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Qualification progress audit completed.</w:t>
            </w:r>
          </w:p>
        </w:tc>
      </w:tr>
      <w:tr w:rsidR="00847C42" w:rsidRPr="0027718A" w14:paraId="3BA34298" w14:textId="77777777" w:rsidTr="00843997">
        <w:tc>
          <w:tcPr>
            <w:tcW w:w="2592" w:type="dxa"/>
          </w:tcPr>
          <w:p w14:paraId="2B141EAB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3DE9565F" w14:textId="77777777" w:rsidR="00847C42" w:rsidRPr="0027718A" w:rsidRDefault="00847C4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Data mismatch highlights manual review flag.</w:t>
            </w:r>
          </w:p>
        </w:tc>
      </w:tr>
    </w:tbl>
    <w:p w14:paraId="741ADCD9" w14:textId="77777777" w:rsidR="00354149" w:rsidRDefault="00354149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179D4E7F" w14:textId="77777777" w:rsidR="00CB15E7" w:rsidRPr="0027718A" w:rsidRDefault="00CB15E7" w:rsidP="00CB15E7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Review Academic Risk Output</w:t>
      </w:r>
    </w:p>
    <w:tbl>
      <w:tblPr>
        <w:tblStyle w:val="TableGrid1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B15E7" w:rsidRPr="0027718A" w14:paraId="0BE331AB" w14:textId="77777777" w:rsidTr="00843997">
        <w:tc>
          <w:tcPr>
            <w:tcW w:w="2592" w:type="dxa"/>
          </w:tcPr>
          <w:p w14:paraId="08D91E47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0C6B4FDB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Review of Academic Risk Output</w:t>
            </w:r>
          </w:p>
        </w:tc>
      </w:tr>
      <w:tr w:rsidR="00CB15E7" w:rsidRPr="0027718A" w14:paraId="1878BA8B" w14:textId="77777777" w:rsidTr="00843997">
        <w:tc>
          <w:tcPr>
            <w:tcW w:w="2592" w:type="dxa"/>
          </w:tcPr>
          <w:p w14:paraId="25F52DF0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49F0083C" w14:textId="4DBE56E9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</w:t>
            </w:r>
            <w:r w:rsidR="00D50037">
              <w:rPr>
                <w:rFonts w:ascii="Arial" w:hAnsi="Arial" w:cs="Arial"/>
                <w:color w:val="333333"/>
                <w:sz w:val="24"/>
                <w:szCs w:val="24"/>
              </w:rPr>
              <w:t>2.15</w:t>
            </w:r>
          </w:p>
        </w:tc>
      </w:tr>
      <w:tr w:rsidR="00CB15E7" w:rsidRPr="0027718A" w14:paraId="5D5403FF" w14:textId="77777777" w:rsidTr="00843997">
        <w:tc>
          <w:tcPr>
            <w:tcW w:w="2592" w:type="dxa"/>
          </w:tcPr>
          <w:p w14:paraId="6A992AAE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11073A4B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accesses 'Risk Assessment' module.</w:t>
            </w:r>
          </w:p>
        </w:tc>
      </w:tr>
      <w:tr w:rsidR="00CB15E7" w:rsidRPr="0027718A" w14:paraId="6D7E24CF" w14:textId="77777777" w:rsidTr="00843997">
        <w:tc>
          <w:tcPr>
            <w:tcW w:w="2592" w:type="dxa"/>
          </w:tcPr>
          <w:p w14:paraId="7B2A22AD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1A814D46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ML risk classification model executed.</w:t>
            </w:r>
          </w:p>
        </w:tc>
      </w:tr>
      <w:tr w:rsidR="00CB15E7" w:rsidRPr="0027718A" w14:paraId="1459BF16" w14:textId="77777777" w:rsidTr="00843997">
        <w:tc>
          <w:tcPr>
            <w:tcW w:w="2592" w:type="dxa"/>
          </w:tcPr>
          <w:p w14:paraId="1B5703C0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74379B9D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views cohort-wide or individual student risk flags (High, Medium, Low).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displays key contributing factors (e.g., attendance &lt; 75%, failed prerequisites).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Staff identify high-risk students requiring early intervention.</w:t>
            </w:r>
          </w:p>
        </w:tc>
      </w:tr>
      <w:tr w:rsidR="00CB15E7" w:rsidRPr="0027718A" w14:paraId="3D0517EB" w14:textId="77777777" w:rsidTr="00843997">
        <w:tc>
          <w:tcPr>
            <w:tcW w:w="2592" w:type="dxa"/>
          </w:tcPr>
          <w:p w14:paraId="52047BF1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1113BB4C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Staff exports high-risk student list for departmental intervention.</w:t>
            </w:r>
          </w:p>
        </w:tc>
      </w:tr>
      <w:tr w:rsidR="00CB15E7" w:rsidRPr="0027718A" w14:paraId="111C1A4B" w14:textId="77777777" w:rsidTr="00843997">
        <w:tc>
          <w:tcPr>
            <w:tcW w:w="2592" w:type="dxa"/>
          </w:tcPr>
          <w:p w14:paraId="07736CE3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7225041F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Risk classifications reviewed for targeted student support.</w:t>
            </w:r>
          </w:p>
        </w:tc>
      </w:tr>
      <w:tr w:rsidR="00CB15E7" w:rsidRPr="0027718A" w14:paraId="3187F916" w14:textId="77777777" w:rsidTr="00843997">
        <w:tc>
          <w:tcPr>
            <w:tcW w:w="2592" w:type="dxa"/>
          </w:tcPr>
          <w:p w14:paraId="7E295AA0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1386B2D9" w14:textId="77777777" w:rsidR="00CB15E7" w:rsidRPr="0027718A" w:rsidRDefault="00CB15E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Uncalculated risk triggers manual recalculation prompt.</w:t>
            </w:r>
          </w:p>
        </w:tc>
      </w:tr>
    </w:tbl>
    <w:p w14:paraId="46467257" w14:textId="77777777" w:rsidR="00CB15E7" w:rsidRDefault="00CB15E7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1C58E503" w14:textId="77777777" w:rsidR="00F75310" w:rsidRPr="0027718A" w:rsidRDefault="00F75310" w:rsidP="00F75310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View Report Visualization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75310" w:rsidRPr="0027718A" w14:paraId="03BF6815" w14:textId="77777777" w:rsidTr="00843997">
        <w:tc>
          <w:tcPr>
            <w:tcW w:w="2592" w:type="dxa"/>
          </w:tcPr>
          <w:p w14:paraId="19565F8C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219C4994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View Report Visualization</w:t>
            </w:r>
          </w:p>
        </w:tc>
      </w:tr>
      <w:tr w:rsidR="00F75310" w:rsidRPr="0027718A" w14:paraId="2EB257BE" w14:textId="77777777" w:rsidTr="00843997">
        <w:tc>
          <w:tcPr>
            <w:tcW w:w="2592" w:type="dxa"/>
          </w:tcPr>
          <w:p w14:paraId="61089706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2196BBE0" w14:textId="5490F535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</w:t>
            </w:r>
            <w:r w:rsidR="004A3418">
              <w:rPr>
                <w:rFonts w:ascii="Arial" w:hAnsi="Arial" w:cs="Arial"/>
                <w:color w:val="333333"/>
                <w:sz w:val="24"/>
                <w:szCs w:val="24"/>
              </w:rPr>
              <w:t>.2.16</w:t>
            </w:r>
          </w:p>
        </w:tc>
      </w:tr>
      <w:tr w:rsidR="00F75310" w:rsidRPr="0027718A" w14:paraId="18A29FFC" w14:textId="77777777" w:rsidTr="00843997">
        <w:tc>
          <w:tcPr>
            <w:tcW w:w="2592" w:type="dxa"/>
          </w:tcPr>
          <w:p w14:paraId="0ADCE5EC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576D56AA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selects 'Analytics &amp; Reports' tab.</w:t>
            </w:r>
          </w:p>
        </w:tc>
      </w:tr>
      <w:tr w:rsidR="00F75310" w:rsidRPr="0027718A" w14:paraId="7970C284" w14:textId="77777777" w:rsidTr="00843997">
        <w:tc>
          <w:tcPr>
            <w:tcW w:w="2592" w:type="dxa"/>
          </w:tcPr>
          <w:p w14:paraId="31E0536D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05ED3E04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are logged in.</w:t>
            </w:r>
          </w:p>
        </w:tc>
      </w:tr>
      <w:tr w:rsidR="00F75310" w:rsidRPr="0027718A" w14:paraId="0A0F8DCB" w14:textId="77777777" w:rsidTr="00843997">
        <w:tc>
          <w:tcPr>
            <w:tcW w:w="2592" w:type="dxa"/>
          </w:tcPr>
          <w:p w14:paraId="75E34274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2A7949C3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requests visual analytics reports.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generates visual charts (risk distribution pie chart, module pass rate histograms, credit progress trends).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System presents interactive dashboard graphics.</w:t>
            </w:r>
          </w:p>
        </w:tc>
      </w:tr>
      <w:tr w:rsidR="00F75310" w:rsidRPr="0027718A" w14:paraId="300BC73C" w14:textId="77777777" w:rsidTr="00843997">
        <w:tc>
          <w:tcPr>
            <w:tcW w:w="2592" w:type="dxa"/>
          </w:tcPr>
          <w:p w14:paraId="11BF50F5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739180EC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Staff filters visualization by semester or academic year.</w:t>
            </w:r>
          </w:p>
        </w:tc>
      </w:tr>
      <w:tr w:rsidR="00F75310" w:rsidRPr="0027718A" w14:paraId="514923D9" w14:textId="77777777" w:rsidTr="00843997">
        <w:tc>
          <w:tcPr>
            <w:tcW w:w="2592" w:type="dxa"/>
          </w:tcPr>
          <w:p w14:paraId="4EE7190B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Postcondition</w:t>
            </w:r>
          </w:p>
        </w:tc>
        <w:tc>
          <w:tcPr>
            <w:tcW w:w="6768" w:type="dxa"/>
          </w:tcPr>
          <w:p w14:paraId="12B8A972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Visual report displayed.</w:t>
            </w:r>
          </w:p>
        </w:tc>
      </w:tr>
      <w:tr w:rsidR="00F75310" w:rsidRPr="0027718A" w14:paraId="616F45F5" w14:textId="77777777" w:rsidTr="00843997">
        <w:tc>
          <w:tcPr>
            <w:tcW w:w="2592" w:type="dxa"/>
          </w:tcPr>
          <w:p w14:paraId="7DF126D4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276B7B8B" w14:textId="77777777" w:rsidR="00F75310" w:rsidRPr="0027718A" w:rsidRDefault="00F75310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Data extraction error displays empty report message.</w:t>
            </w:r>
          </w:p>
        </w:tc>
      </w:tr>
    </w:tbl>
    <w:p w14:paraId="2ADA1018" w14:textId="77777777" w:rsidR="00510EE4" w:rsidRDefault="00510EE4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167C2CD4" w14:textId="77777777" w:rsidR="000B0A5B" w:rsidRPr="0027718A" w:rsidRDefault="000B0A5B" w:rsidP="000B0A5B">
      <w:pPr>
        <w:keepNext/>
        <w:spacing w:before="160" w:after="40" w:line="360" w:lineRule="auto"/>
        <w:rPr>
          <w:rFonts w:ascii="Arial" w:hAnsi="Arial" w:cs="Arial"/>
          <w:iCs/>
          <w:sz w:val="24"/>
          <w:szCs w:val="24"/>
        </w:rPr>
      </w:pPr>
      <w:r w:rsidRPr="0027718A">
        <w:rPr>
          <w:rFonts w:ascii="Arial" w:hAnsi="Arial" w:cs="Arial"/>
          <w:b/>
          <w:iCs/>
          <w:sz w:val="24"/>
          <w:szCs w:val="24"/>
        </w:rPr>
        <w:t>Use Case: Log Out (Academic Staff)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0A5B" w:rsidRPr="0027718A" w14:paraId="4C3F5A0C" w14:textId="77777777" w:rsidTr="00843997">
        <w:tc>
          <w:tcPr>
            <w:tcW w:w="2592" w:type="dxa"/>
          </w:tcPr>
          <w:p w14:paraId="34D08367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3E4DDDB6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Log Out (Academic Staff)</w:t>
            </w:r>
          </w:p>
        </w:tc>
      </w:tr>
      <w:tr w:rsidR="000B0A5B" w:rsidRPr="0027718A" w14:paraId="4B065809" w14:textId="77777777" w:rsidTr="00843997">
        <w:tc>
          <w:tcPr>
            <w:tcW w:w="2592" w:type="dxa"/>
          </w:tcPr>
          <w:p w14:paraId="356E4A6A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632985FE" w14:textId="3ADE0A80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Section 3.</w:t>
            </w:r>
            <w:r w:rsidR="00051BCA">
              <w:rPr>
                <w:rFonts w:ascii="Arial" w:hAnsi="Arial" w:cs="Arial"/>
                <w:color w:val="333333"/>
                <w:sz w:val="24"/>
                <w:szCs w:val="24"/>
              </w:rPr>
              <w:t>2.17</w:t>
            </w:r>
          </w:p>
        </w:tc>
      </w:tr>
      <w:tr w:rsidR="000B0A5B" w:rsidRPr="0027718A" w14:paraId="3972F96F" w14:textId="77777777" w:rsidTr="00843997">
        <w:tc>
          <w:tcPr>
            <w:tcW w:w="2592" w:type="dxa"/>
          </w:tcPr>
          <w:p w14:paraId="4D6C2749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92C0970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clicks 'Log Out'.</w:t>
            </w:r>
          </w:p>
        </w:tc>
      </w:tr>
      <w:tr w:rsidR="000B0A5B" w:rsidRPr="0027718A" w14:paraId="76D119B2" w14:textId="77777777" w:rsidTr="00843997">
        <w:tc>
          <w:tcPr>
            <w:tcW w:w="2592" w:type="dxa"/>
          </w:tcPr>
          <w:p w14:paraId="0AD7F8CF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1A70DCBE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Active staff session.</w:t>
            </w:r>
          </w:p>
        </w:tc>
      </w:tr>
      <w:tr w:rsidR="000B0A5B" w:rsidRPr="0027718A" w14:paraId="69B17915" w14:textId="77777777" w:rsidTr="00843997">
        <w:tc>
          <w:tcPr>
            <w:tcW w:w="2592" w:type="dxa"/>
          </w:tcPr>
          <w:p w14:paraId="4ED3B61A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2AFDE7C7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1. Staff clicks logout button.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2. System destroys active session.</w:t>
            </w: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br/>
              <w:t>3. User redirected to login screen.</w:t>
            </w:r>
          </w:p>
        </w:tc>
      </w:tr>
      <w:tr w:rsidR="000B0A5B" w:rsidRPr="0027718A" w14:paraId="23341DF5" w14:textId="77777777" w:rsidTr="00843997">
        <w:tc>
          <w:tcPr>
            <w:tcW w:w="2592" w:type="dxa"/>
          </w:tcPr>
          <w:p w14:paraId="587F18E2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1EEA726A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None.</w:t>
            </w:r>
          </w:p>
        </w:tc>
      </w:tr>
      <w:tr w:rsidR="000B0A5B" w:rsidRPr="0027718A" w14:paraId="1A1F6CA2" w14:textId="77777777" w:rsidTr="00843997">
        <w:tc>
          <w:tcPr>
            <w:tcW w:w="2592" w:type="dxa"/>
          </w:tcPr>
          <w:p w14:paraId="216E047E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14AF0A00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Staff session terminated.</w:t>
            </w:r>
          </w:p>
        </w:tc>
      </w:tr>
      <w:tr w:rsidR="000B0A5B" w:rsidRPr="0027718A" w14:paraId="7A3C05A2" w14:textId="77777777" w:rsidTr="00843997">
        <w:tc>
          <w:tcPr>
            <w:tcW w:w="2592" w:type="dxa"/>
          </w:tcPr>
          <w:p w14:paraId="42973308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3D8D8BE1" w14:textId="77777777" w:rsidR="000B0A5B" w:rsidRPr="0027718A" w:rsidRDefault="000B0A5B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color w:val="333333"/>
                <w:sz w:val="24"/>
                <w:szCs w:val="24"/>
              </w:rPr>
              <w:t>• Automatic timeout after period of inactivity.</w:t>
            </w:r>
          </w:p>
        </w:tc>
      </w:tr>
    </w:tbl>
    <w:p w14:paraId="2E1FD6B2" w14:textId="77777777" w:rsidR="000B0A5B" w:rsidRDefault="000B0A5B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4D23491F" w14:textId="289CCD4F" w:rsidR="00356674" w:rsidRPr="00516E1F" w:rsidRDefault="00356674" w:rsidP="0010176D">
      <w:pPr>
        <w:spacing w:after="12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16E1F">
        <w:rPr>
          <w:rFonts w:ascii="Arial" w:hAnsi="Arial" w:cs="Arial"/>
          <w:b/>
          <w:bCs/>
          <w:sz w:val="24"/>
          <w:szCs w:val="24"/>
        </w:rPr>
        <w:t xml:space="preserve">Use </w:t>
      </w:r>
      <w:r w:rsidR="00516E1F" w:rsidRPr="00516E1F">
        <w:rPr>
          <w:rFonts w:ascii="Arial" w:hAnsi="Arial" w:cs="Arial"/>
          <w:b/>
          <w:bCs/>
          <w:sz w:val="24"/>
          <w:szCs w:val="24"/>
        </w:rPr>
        <w:t>Case:</w:t>
      </w:r>
      <w:r w:rsidR="00C6782D">
        <w:rPr>
          <w:rFonts w:ascii="Arial" w:hAnsi="Arial" w:cs="Arial"/>
          <w:b/>
          <w:bCs/>
          <w:sz w:val="24"/>
          <w:szCs w:val="24"/>
        </w:rPr>
        <w:t xml:space="preserve"> </w:t>
      </w:r>
      <w:r w:rsidR="00A76C5E">
        <w:rPr>
          <w:rFonts w:ascii="Arial" w:hAnsi="Arial" w:cs="Arial"/>
          <w:b/>
          <w:bCs/>
          <w:sz w:val="24"/>
          <w:szCs w:val="24"/>
        </w:rPr>
        <w:t>(</w:t>
      </w:r>
      <w:r w:rsidRPr="00516E1F">
        <w:rPr>
          <w:rFonts w:ascii="Arial" w:hAnsi="Arial" w:cs="Arial"/>
          <w:b/>
          <w:bCs/>
          <w:sz w:val="24"/>
          <w:szCs w:val="24"/>
        </w:rPr>
        <w:t xml:space="preserve">System </w:t>
      </w:r>
      <w:r w:rsidR="00516E1F" w:rsidRPr="00516E1F">
        <w:rPr>
          <w:rFonts w:ascii="Arial" w:hAnsi="Arial" w:cs="Arial"/>
          <w:b/>
          <w:bCs/>
          <w:sz w:val="24"/>
          <w:szCs w:val="24"/>
        </w:rPr>
        <w:t>Administrator</w:t>
      </w:r>
      <w:r w:rsidR="00DA46BD">
        <w:rPr>
          <w:rFonts w:ascii="Arial" w:hAnsi="Arial" w:cs="Arial"/>
          <w:b/>
          <w:bCs/>
          <w:sz w:val="24"/>
          <w:szCs w:val="24"/>
        </w:rPr>
        <w:t>)</w:t>
      </w:r>
      <w:r w:rsidR="00516E1F" w:rsidRPr="00516E1F">
        <w:rPr>
          <w:rFonts w:ascii="Arial" w:hAnsi="Arial" w:cs="Arial"/>
          <w:b/>
          <w:bCs/>
          <w:sz w:val="24"/>
          <w:szCs w:val="24"/>
        </w:rPr>
        <w:t xml:space="preserve"> Create Account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200D6" w:rsidRPr="0027718A" w14:paraId="5575ABE0" w14:textId="77777777" w:rsidTr="00843997">
        <w:tc>
          <w:tcPr>
            <w:tcW w:w="2592" w:type="dxa"/>
          </w:tcPr>
          <w:p w14:paraId="7B1E5F00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572F87B2" w14:textId="4FD926AA" w:rsidR="008200D6" w:rsidRPr="0027718A" w:rsidRDefault="00B32E1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24"/>
                <w:szCs w:val="24"/>
              </w:rPr>
              <w:t>Create Account</w:t>
            </w:r>
          </w:p>
        </w:tc>
      </w:tr>
      <w:tr w:rsidR="008200D6" w:rsidRPr="0027718A" w14:paraId="5D67227E" w14:textId="77777777" w:rsidTr="00843997">
        <w:tc>
          <w:tcPr>
            <w:tcW w:w="2592" w:type="dxa"/>
          </w:tcPr>
          <w:p w14:paraId="1E4FA604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70A0A1AB" w14:textId="74A697D0" w:rsidR="008200D6" w:rsidRPr="0027718A" w:rsidRDefault="00B876B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691B9F">
              <w:rPr>
                <w:rFonts w:ascii="Arial" w:hAnsi="Arial" w:cs="Arial"/>
                <w:sz w:val="24"/>
                <w:szCs w:val="24"/>
              </w:rPr>
              <w:t>3.2.18</w:t>
            </w:r>
          </w:p>
        </w:tc>
      </w:tr>
      <w:tr w:rsidR="008200D6" w:rsidRPr="0027718A" w14:paraId="2B144437" w14:textId="77777777" w:rsidTr="00843997">
        <w:tc>
          <w:tcPr>
            <w:tcW w:w="2592" w:type="dxa"/>
          </w:tcPr>
          <w:p w14:paraId="58A321E6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05586480" w14:textId="016648D5" w:rsidR="008200D6" w:rsidRPr="0027718A" w:rsidRDefault="0026063A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24"/>
                <w:szCs w:val="24"/>
              </w:rPr>
              <w:t xml:space="preserve">System </w:t>
            </w:r>
            <w:r w:rsidR="008E1D8B">
              <w:rPr>
                <w:rFonts w:ascii="Arial" w:hAnsi="Arial" w:cs="Arial"/>
                <w:color w:val="333333"/>
                <w:sz w:val="24"/>
                <w:szCs w:val="24"/>
              </w:rPr>
              <w:t xml:space="preserve">Administrator </w:t>
            </w:r>
            <w:r w:rsidR="00652C1C">
              <w:rPr>
                <w:rFonts w:ascii="Arial" w:hAnsi="Arial" w:cs="Arial"/>
                <w:color w:val="333333"/>
                <w:sz w:val="24"/>
                <w:szCs w:val="24"/>
              </w:rPr>
              <w:t>selects the Create Account function.</w:t>
            </w:r>
          </w:p>
        </w:tc>
      </w:tr>
      <w:tr w:rsidR="008200D6" w:rsidRPr="0027718A" w14:paraId="1F6F2003" w14:textId="77777777" w:rsidTr="00843997">
        <w:tc>
          <w:tcPr>
            <w:tcW w:w="2592" w:type="dxa"/>
          </w:tcPr>
          <w:p w14:paraId="4389B0EC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14551764" w14:textId="64725855" w:rsidR="008200D6" w:rsidRPr="0027718A" w:rsidRDefault="00B8421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is authenticated </w:t>
            </w:r>
            <w:r w:rsidR="007B35FD">
              <w:rPr>
                <w:rFonts w:ascii="Arial" w:hAnsi="Arial" w:cs="Arial"/>
                <w:sz w:val="24"/>
                <w:szCs w:val="24"/>
              </w:rPr>
              <w:t xml:space="preserve">and authorized to create user </w:t>
            </w:r>
            <w:r w:rsidR="00B32E1F">
              <w:rPr>
                <w:rFonts w:ascii="Arial" w:hAnsi="Arial" w:cs="Arial"/>
                <w:sz w:val="24"/>
                <w:szCs w:val="24"/>
              </w:rPr>
              <w:t>accounts.</w:t>
            </w:r>
          </w:p>
        </w:tc>
      </w:tr>
      <w:tr w:rsidR="008200D6" w:rsidRPr="0027718A" w14:paraId="68F00B01" w14:textId="77777777" w:rsidTr="00843997">
        <w:tc>
          <w:tcPr>
            <w:tcW w:w="2592" w:type="dxa"/>
          </w:tcPr>
          <w:p w14:paraId="052BCDEA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70DA0544" w14:textId="60F7BC8E" w:rsidR="008200D6" w:rsidRDefault="00B32E1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  <w:r w:rsidR="00FA665F">
              <w:rPr>
                <w:rFonts w:ascii="Arial" w:hAnsi="Arial" w:cs="Arial"/>
                <w:sz w:val="24"/>
                <w:szCs w:val="24"/>
              </w:rPr>
              <w:t>System Administrator selects Create Account</w:t>
            </w:r>
            <w:r w:rsidR="000E692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E5DCE82" w14:textId="77777777" w:rsidR="00165D62" w:rsidRDefault="00165D6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2.System displays the account </w:t>
            </w:r>
            <w:r w:rsidR="000E6928">
              <w:rPr>
                <w:rFonts w:ascii="Arial" w:hAnsi="Arial" w:cs="Arial"/>
                <w:sz w:val="24"/>
                <w:szCs w:val="24"/>
              </w:rPr>
              <w:t>creation form.</w:t>
            </w:r>
          </w:p>
          <w:p w14:paraId="359F12DA" w14:textId="77777777" w:rsidR="006D089D" w:rsidRDefault="006D089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3.System </w:t>
            </w:r>
            <w:r w:rsidR="009F15BB">
              <w:rPr>
                <w:rFonts w:ascii="Arial" w:hAnsi="Arial" w:cs="Arial"/>
                <w:sz w:val="24"/>
                <w:szCs w:val="24"/>
              </w:rPr>
              <w:t xml:space="preserve">Administrator enters </w:t>
            </w:r>
            <w:r w:rsidR="006026AE">
              <w:rPr>
                <w:rFonts w:ascii="Arial" w:hAnsi="Arial" w:cs="Arial"/>
                <w:sz w:val="24"/>
                <w:szCs w:val="24"/>
              </w:rPr>
              <w:t>the required user details.</w:t>
            </w:r>
          </w:p>
          <w:p w14:paraId="7BBCAAAD" w14:textId="77777777" w:rsidR="006026AE" w:rsidRDefault="006026AE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="0068727E">
              <w:rPr>
                <w:rFonts w:ascii="Arial" w:hAnsi="Arial" w:cs="Arial"/>
                <w:sz w:val="24"/>
                <w:szCs w:val="24"/>
              </w:rPr>
              <w:t>System Validates</w:t>
            </w:r>
            <w:r w:rsidR="00BB2F24">
              <w:rPr>
                <w:rFonts w:ascii="Arial" w:hAnsi="Arial" w:cs="Arial"/>
                <w:sz w:val="24"/>
                <w:szCs w:val="24"/>
              </w:rPr>
              <w:t xml:space="preserve"> the </w:t>
            </w:r>
            <w:r w:rsidR="00E22BD4">
              <w:rPr>
                <w:rFonts w:ascii="Arial" w:hAnsi="Arial" w:cs="Arial"/>
                <w:sz w:val="24"/>
                <w:szCs w:val="24"/>
              </w:rPr>
              <w:t xml:space="preserve">information and checks </w:t>
            </w:r>
            <w:r w:rsidR="00E45F98">
              <w:rPr>
                <w:rFonts w:ascii="Arial" w:hAnsi="Arial" w:cs="Arial"/>
                <w:sz w:val="24"/>
                <w:szCs w:val="24"/>
              </w:rPr>
              <w:t>whether an account already</w:t>
            </w:r>
            <w:r w:rsidR="00ED70A7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C872DAC" w14:textId="1581369A" w:rsidR="00ED70A7" w:rsidRPr="0027718A" w:rsidRDefault="00ED70A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5.System securely creates and stores </w:t>
            </w:r>
            <w:r w:rsidR="007839FC">
              <w:rPr>
                <w:rFonts w:ascii="Arial" w:hAnsi="Arial" w:cs="Arial"/>
                <w:sz w:val="24"/>
                <w:szCs w:val="24"/>
              </w:rPr>
              <w:t>the new account.</w:t>
            </w:r>
          </w:p>
        </w:tc>
      </w:tr>
      <w:tr w:rsidR="008200D6" w:rsidRPr="0027718A" w14:paraId="39AF4BF7" w14:textId="77777777" w:rsidTr="00843997">
        <w:tc>
          <w:tcPr>
            <w:tcW w:w="2592" w:type="dxa"/>
          </w:tcPr>
          <w:p w14:paraId="5BE31860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Alternative Paths</w:t>
            </w:r>
          </w:p>
        </w:tc>
        <w:tc>
          <w:tcPr>
            <w:tcW w:w="6768" w:type="dxa"/>
          </w:tcPr>
          <w:p w14:paraId="322B141C" w14:textId="0C559256" w:rsidR="008200D6" w:rsidRPr="0027718A" w:rsidRDefault="007839FC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account </w:t>
            </w:r>
            <w:r w:rsidR="00CD78B5">
              <w:rPr>
                <w:rFonts w:ascii="Arial" w:hAnsi="Arial" w:cs="Arial"/>
                <w:sz w:val="24"/>
                <w:szCs w:val="24"/>
              </w:rPr>
              <w:t xml:space="preserve">details are incomplete or an account </w:t>
            </w:r>
            <w:r w:rsidR="000D4494">
              <w:rPr>
                <w:rFonts w:ascii="Arial" w:hAnsi="Arial" w:cs="Arial"/>
                <w:sz w:val="24"/>
                <w:szCs w:val="24"/>
              </w:rPr>
              <w:t>already exists</w:t>
            </w:r>
            <w:r w:rsidR="00290F64">
              <w:rPr>
                <w:rFonts w:ascii="Arial" w:hAnsi="Arial" w:cs="Arial"/>
                <w:sz w:val="24"/>
                <w:szCs w:val="24"/>
              </w:rPr>
              <w:t xml:space="preserve">, the system displays an error </w:t>
            </w:r>
            <w:r w:rsidR="00B9549D">
              <w:rPr>
                <w:rFonts w:ascii="Arial" w:hAnsi="Arial" w:cs="Arial"/>
                <w:sz w:val="24"/>
                <w:szCs w:val="24"/>
              </w:rPr>
              <w:t xml:space="preserve">message </w:t>
            </w:r>
            <w:r w:rsidR="00517912">
              <w:rPr>
                <w:rFonts w:ascii="Arial" w:hAnsi="Arial" w:cs="Arial"/>
                <w:sz w:val="24"/>
                <w:szCs w:val="24"/>
              </w:rPr>
              <w:t>and requests correction.</w:t>
            </w:r>
          </w:p>
        </w:tc>
      </w:tr>
      <w:tr w:rsidR="008200D6" w:rsidRPr="0027718A" w14:paraId="517C38B5" w14:textId="77777777" w:rsidTr="00843997">
        <w:tc>
          <w:tcPr>
            <w:tcW w:w="2592" w:type="dxa"/>
          </w:tcPr>
          <w:p w14:paraId="15021BC0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0CEF4023" w14:textId="667E7880" w:rsidR="008200D6" w:rsidRPr="0027718A" w:rsidRDefault="0051791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 new </w:t>
            </w:r>
            <w:r w:rsidR="000537C5">
              <w:rPr>
                <w:rFonts w:ascii="Arial" w:hAnsi="Arial" w:cs="Arial"/>
                <w:sz w:val="24"/>
                <w:szCs w:val="24"/>
              </w:rPr>
              <w:t>user account is securely stored in the database.</w:t>
            </w:r>
          </w:p>
        </w:tc>
      </w:tr>
      <w:tr w:rsidR="008200D6" w:rsidRPr="0027718A" w14:paraId="3E22C033" w14:textId="77777777" w:rsidTr="00843997">
        <w:tc>
          <w:tcPr>
            <w:tcW w:w="2592" w:type="dxa"/>
          </w:tcPr>
          <w:p w14:paraId="25986839" w14:textId="77777777" w:rsidR="008200D6" w:rsidRPr="0027718A" w:rsidRDefault="008200D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62E31ED5" w14:textId="250A771E" w:rsidR="008200D6" w:rsidRPr="0027718A" w:rsidRDefault="000537C5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Missing required fields, </w:t>
            </w:r>
            <w:r w:rsidR="0050356C">
              <w:rPr>
                <w:rFonts w:ascii="Arial" w:hAnsi="Arial" w:cs="Arial"/>
                <w:sz w:val="24"/>
                <w:szCs w:val="24"/>
              </w:rPr>
              <w:t xml:space="preserve">duplicate account details, or invalid information </w:t>
            </w:r>
            <w:r w:rsidR="00934DAD">
              <w:rPr>
                <w:rFonts w:ascii="Arial" w:hAnsi="Arial" w:cs="Arial"/>
                <w:sz w:val="24"/>
                <w:szCs w:val="24"/>
              </w:rPr>
              <w:t>prevent account creation.</w:t>
            </w:r>
          </w:p>
        </w:tc>
      </w:tr>
    </w:tbl>
    <w:p w14:paraId="563430CE" w14:textId="77777777" w:rsidR="008200D6" w:rsidRDefault="008200D6" w:rsidP="008200D6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1B6057AA" w14:textId="77777777" w:rsidR="0010176D" w:rsidRDefault="0010176D" w:rsidP="0010176D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40EB1310" w14:textId="7027D731" w:rsidR="00CF35D6" w:rsidRDefault="00011A7F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 w:rsidRPr="00011A7F">
        <w:rPr>
          <w:rFonts w:ascii="Arial" w:hAnsi="Arial" w:cs="Arial"/>
          <w:b/>
          <w:sz w:val="24"/>
          <w:szCs w:val="24"/>
        </w:rPr>
        <w:t>Use Case</w:t>
      </w:r>
      <w:r w:rsidR="005E144A" w:rsidRPr="00011A7F">
        <w:rPr>
          <w:rFonts w:ascii="Arial" w:hAnsi="Arial" w:cs="Arial"/>
          <w:b/>
          <w:sz w:val="24"/>
          <w:szCs w:val="24"/>
        </w:rPr>
        <w:t xml:space="preserve">: </w:t>
      </w:r>
      <w:r w:rsidRPr="00011A7F">
        <w:rPr>
          <w:rFonts w:ascii="Arial" w:hAnsi="Arial" w:cs="Arial"/>
          <w:b/>
          <w:sz w:val="24"/>
          <w:szCs w:val="24"/>
        </w:rPr>
        <w:t>Log In</w:t>
      </w:r>
      <w:r w:rsidR="005E144A">
        <w:rPr>
          <w:rFonts w:ascii="Arial" w:hAnsi="Arial" w:cs="Arial"/>
          <w:b/>
          <w:sz w:val="24"/>
          <w:szCs w:val="24"/>
        </w:rPr>
        <w:t>/Authentication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11A7F" w:rsidRPr="0027718A" w14:paraId="5DF08162" w14:textId="77777777" w:rsidTr="00843997">
        <w:tc>
          <w:tcPr>
            <w:tcW w:w="2592" w:type="dxa"/>
          </w:tcPr>
          <w:p w14:paraId="13FBA04C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37414493" w14:textId="43E2A525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  <w:r w:rsidR="005E144A">
              <w:rPr>
                <w:rFonts w:ascii="Arial" w:hAnsi="Arial" w:cs="Arial"/>
                <w:color w:val="333333"/>
                <w:sz w:val="24"/>
                <w:szCs w:val="24"/>
              </w:rPr>
              <w:t>Log in/ authentication</w:t>
            </w:r>
          </w:p>
        </w:tc>
      </w:tr>
      <w:tr w:rsidR="00011A7F" w:rsidRPr="0027718A" w14:paraId="20939015" w14:textId="77777777" w:rsidTr="00843997">
        <w:tc>
          <w:tcPr>
            <w:tcW w:w="2592" w:type="dxa"/>
          </w:tcPr>
          <w:p w14:paraId="6EA07F77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1E46E388" w14:textId="5506FAF1" w:rsidR="00011A7F" w:rsidRPr="0027718A" w:rsidRDefault="00803DC4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E40BAA">
              <w:rPr>
                <w:rFonts w:ascii="Arial" w:hAnsi="Arial" w:cs="Arial"/>
                <w:sz w:val="24"/>
                <w:szCs w:val="24"/>
              </w:rPr>
              <w:t>3.2.19</w:t>
            </w:r>
          </w:p>
        </w:tc>
      </w:tr>
      <w:tr w:rsidR="00011A7F" w:rsidRPr="0027718A" w14:paraId="5A4F125E" w14:textId="77777777" w:rsidTr="00843997">
        <w:tc>
          <w:tcPr>
            <w:tcW w:w="2592" w:type="dxa"/>
          </w:tcPr>
          <w:p w14:paraId="580B2788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3EF86532" w14:textId="72333083" w:rsidR="00011A7F" w:rsidRPr="0027718A" w:rsidRDefault="005440D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accesses the SAASSP </w:t>
            </w:r>
            <w:r w:rsidR="00246EDD">
              <w:rPr>
                <w:rFonts w:ascii="Arial" w:hAnsi="Arial" w:cs="Arial"/>
                <w:sz w:val="24"/>
                <w:szCs w:val="24"/>
              </w:rPr>
              <w:t>login page</w:t>
            </w:r>
          </w:p>
        </w:tc>
      </w:tr>
      <w:tr w:rsidR="00011A7F" w:rsidRPr="0027718A" w14:paraId="6CD759F7" w14:textId="77777777" w:rsidTr="00843997">
        <w:tc>
          <w:tcPr>
            <w:tcW w:w="2592" w:type="dxa"/>
          </w:tcPr>
          <w:p w14:paraId="26808CDF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2CA90FFE" w14:textId="66F3A6AF" w:rsidR="00011A7F" w:rsidRPr="0027718A" w:rsidRDefault="00246EDD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</w:t>
            </w:r>
            <w:r w:rsidR="0099149A">
              <w:rPr>
                <w:rFonts w:ascii="Arial" w:hAnsi="Arial" w:cs="Arial"/>
                <w:sz w:val="24"/>
                <w:szCs w:val="24"/>
              </w:rPr>
              <w:t>has a valid administrator username and password</w:t>
            </w:r>
          </w:p>
        </w:tc>
      </w:tr>
      <w:tr w:rsidR="00011A7F" w:rsidRPr="0027718A" w14:paraId="47828CA6" w14:textId="77777777" w:rsidTr="00843997">
        <w:tc>
          <w:tcPr>
            <w:tcW w:w="2592" w:type="dxa"/>
          </w:tcPr>
          <w:p w14:paraId="1CA338A4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191DC43B" w14:textId="2731E0FE" w:rsidR="00897811" w:rsidRDefault="00331F79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  <w:r w:rsidR="0045756C">
              <w:rPr>
                <w:rFonts w:ascii="Arial" w:hAnsi="Arial" w:cs="Arial"/>
                <w:sz w:val="24"/>
                <w:szCs w:val="24"/>
              </w:rPr>
              <w:t xml:space="preserve">System Administrator </w:t>
            </w:r>
            <w:r>
              <w:rPr>
                <w:rFonts w:ascii="Arial" w:hAnsi="Arial" w:cs="Arial"/>
                <w:sz w:val="24"/>
                <w:szCs w:val="24"/>
              </w:rPr>
              <w:t xml:space="preserve">navigates to the </w:t>
            </w:r>
            <w:r w:rsidR="00897811">
              <w:rPr>
                <w:rFonts w:ascii="Arial" w:hAnsi="Arial" w:cs="Arial"/>
                <w:sz w:val="24"/>
                <w:szCs w:val="24"/>
              </w:rPr>
              <w:t>SAASSP login page.</w:t>
            </w:r>
          </w:p>
          <w:p w14:paraId="4F41FE57" w14:textId="43876FB3" w:rsidR="00897811" w:rsidRDefault="00897811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  <w:r w:rsidR="0045756C">
              <w:rPr>
                <w:rFonts w:ascii="Arial" w:hAnsi="Arial" w:cs="Arial"/>
                <w:sz w:val="24"/>
                <w:szCs w:val="24"/>
              </w:rPr>
              <w:t>System</w:t>
            </w:r>
            <w:r>
              <w:rPr>
                <w:rFonts w:ascii="Arial" w:hAnsi="Arial" w:cs="Arial"/>
                <w:sz w:val="24"/>
                <w:szCs w:val="24"/>
              </w:rPr>
              <w:t xml:space="preserve"> display the login details</w:t>
            </w:r>
            <w:r w:rsidR="00D502C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1C23410" w14:textId="2F92F7DD" w:rsidR="00D502C2" w:rsidRDefault="00D502C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3.System </w:t>
            </w:r>
            <w:r w:rsidR="0045756C">
              <w:rPr>
                <w:rFonts w:ascii="Arial" w:hAnsi="Arial" w:cs="Arial"/>
                <w:sz w:val="24"/>
                <w:szCs w:val="24"/>
              </w:rPr>
              <w:t xml:space="preserve">Administrator </w:t>
            </w:r>
            <w:r w:rsidR="001231EF">
              <w:rPr>
                <w:rFonts w:ascii="Arial" w:hAnsi="Arial" w:cs="Arial"/>
                <w:sz w:val="24"/>
                <w:szCs w:val="24"/>
              </w:rPr>
              <w:t>enters the administration username and password.</w:t>
            </w:r>
          </w:p>
          <w:p w14:paraId="35C91F2E" w14:textId="7153A44B" w:rsidR="001231EF" w:rsidRDefault="001231E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="0045756C">
              <w:rPr>
                <w:rFonts w:ascii="Arial" w:hAnsi="Arial" w:cs="Arial"/>
                <w:sz w:val="24"/>
                <w:szCs w:val="24"/>
              </w:rPr>
              <w:t>System</w:t>
            </w:r>
            <w:r w:rsidR="008538C2">
              <w:rPr>
                <w:rFonts w:ascii="Arial" w:hAnsi="Arial" w:cs="Arial"/>
                <w:sz w:val="24"/>
                <w:szCs w:val="24"/>
              </w:rPr>
              <w:t xml:space="preserve"> validates the supplied credentials.</w:t>
            </w:r>
          </w:p>
          <w:p w14:paraId="3CC0B23C" w14:textId="022529D9" w:rsidR="008538C2" w:rsidRPr="0027718A" w:rsidRDefault="008538C2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5.System </w:t>
            </w:r>
            <w:r w:rsidR="00574E2A">
              <w:rPr>
                <w:rFonts w:ascii="Arial" w:hAnsi="Arial" w:cs="Arial"/>
                <w:sz w:val="24"/>
                <w:szCs w:val="24"/>
              </w:rPr>
              <w:t>grants access to the System Administrator functions</w:t>
            </w:r>
            <w:r w:rsidR="0045756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11A7F" w:rsidRPr="0027718A" w14:paraId="132C2998" w14:textId="77777777" w:rsidTr="00843997">
        <w:tc>
          <w:tcPr>
            <w:tcW w:w="2592" w:type="dxa"/>
          </w:tcPr>
          <w:p w14:paraId="765AA8DF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0F0D7AC9" w14:textId="3BDBD71B" w:rsidR="00011A7F" w:rsidRPr="0027718A" w:rsidRDefault="00BE1213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credentials are invalid, the system displays an error </w:t>
            </w:r>
            <w:r w:rsidR="003E343E">
              <w:rPr>
                <w:rFonts w:ascii="Arial" w:hAnsi="Arial" w:cs="Arial"/>
                <w:sz w:val="24"/>
                <w:szCs w:val="24"/>
              </w:rPr>
              <w:t xml:space="preserve">message and request the System Administrator to </w:t>
            </w:r>
            <w:r w:rsidR="00B13987">
              <w:rPr>
                <w:rFonts w:ascii="Arial" w:hAnsi="Arial" w:cs="Arial"/>
                <w:sz w:val="24"/>
                <w:szCs w:val="24"/>
              </w:rPr>
              <w:t>try again.</w:t>
            </w:r>
          </w:p>
        </w:tc>
      </w:tr>
      <w:tr w:rsidR="00011A7F" w:rsidRPr="0027718A" w14:paraId="1B7F77DF" w14:textId="77777777" w:rsidTr="00843997">
        <w:tc>
          <w:tcPr>
            <w:tcW w:w="2592" w:type="dxa"/>
          </w:tcPr>
          <w:p w14:paraId="20446504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7AE41827" w14:textId="6BB59AAF" w:rsidR="00011A7F" w:rsidRPr="0027718A" w:rsidRDefault="00B13987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 Administrator is securely auth</w:t>
            </w:r>
            <w:r w:rsidR="005A3A52">
              <w:rPr>
                <w:rFonts w:ascii="Arial" w:hAnsi="Arial" w:cs="Arial"/>
                <w:sz w:val="24"/>
                <w:szCs w:val="24"/>
              </w:rPr>
              <w:t xml:space="preserve">enticated and granted access to </w:t>
            </w:r>
            <w:r w:rsidR="00A64606">
              <w:rPr>
                <w:rFonts w:ascii="Arial" w:hAnsi="Arial" w:cs="Arial"/>
                <w:sz w:val="24"/>
                <w:szCs w:val="24"/>
              </w:rPr>
              <w:t>administrative functions.</w:t>
            </w:r>
          </w:p>
        </w:tc>
      </w:tr>
      <w:tr w:rsidR="00011A7F" w:rsidRPr="0027718A" w14:paraId="4447D327" w14:textId="77777777" w:rsidTr="00843997">
        <w:tc>
          <w:tcPr>
            <w:tcW w:w="2592" w:type="dxa"/>
          </w:tcPr>
          <w:p w14:paraId="0426687A" w14:textId="77777777" w:rsidR="00011A7F" w:rsidRPr="0027718A" w:rsidRDefault="00011A7F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5082C837" w14:textId="2145CB73" w:rsidR="00011A7F" w:rsidRPr="0027718A" w:rsidRDefault="00A64606" w:rsidP="00843997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Blank or invalid credentials </w:t>
            </w:r>
            <w:r w:rsidR="000A682D">
              <w:rPr>
                <w:rFonts w:ascii="Arial" w:hAnsi="Arial" w:cs="Arial"/>
                <w:sz w:val="24"/>
                <w:szCs w:val="24"/>
              </w:rPr>
              <w:t>result in validation warnings and access is denied.</w:t>
            </w:r>
          </w:p>
        </w:tc>
      </w:tr>
    </w:tbl>
    <w:p w14:paraId="322DAA51" w14:textId="77777777" w:rsidR="00957568" w:rsidRDefault="00957568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38B04A4E" w14:textId="61987E2F" w:rsidR="00011A7F" w:rsidRDefault="00957568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 User Account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80031" w:rsidRPr="0027718A" w14:paraId="3C447108" w14:textId="77777777" w:rsidTr="002F1D1C">
        <w:tc>
          <w:tcPr>
            <w:tcW w:w="2592" w:type="dxa"/>
          </w:tcPr>
          <w:p w14:paraId="5B400616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42366819" w14:textId="72EEA985" w:rsidR="00880031" w:rsidRPr="0027718A" w:rsidRDefault="00333F8C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User Account</w:t>
            </w:r>
          </w:p>
        </w:tc>
      </w:tr>
      <w:tr w:rsidR="00880031" w:rsidRPr="0027718A" w14:paraId="26D6DBCE" w14:textId="77777777" w:rsidTr="002F1D1C">
        <w:tc>
          <w:tcPr>
            <w:tcW w:w="2592" w:type="dxa"/>
          </w:tcPr>
          <w:p w14:paraId="28B1139A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2C49D0AA" w14:textId="2DEA6B5B" w:rsidR="00880031" w:rsidRPr="0027718A" w:rsidRDefault="00803DC4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A861D4">
              <w:rPr>
                <w:rFonts w:ascii="Arial" w:hAnsi="Arial" w:cs="Arial"/>
                <w:sz w:val="24"/>
                <w:szCs w:val="24"/>
              </w:rPr>
              <w:t>3.2.20</w:t>
            </w:r>
          </w:p>
        </w:tc>
      </w:tr>
      <w:tr w:rsidR="00880031" w:rsidRPr="0027718A" w14:paraId="6649A080" w14:textId="77777777" w:rsidTr="002F1D1C">
        <w:tc>
          <w:tcPr>
            <w:tcW w:w="2592" w:type="dxa"/>
          </w:tcPr>
          <w:p w14:paraId="1BBB43B5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7A21305F" w14:textId="03F599E2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24"/>
                <w:szCs w:val="24"/>
              </w:rPr>
              <w:t xml:space="preserve">System administrator </w:t>
            </w:r>
            <w:r w:rsidR="0007654F">
              <w:rPr>
                <w:rFonts w:ascii="Arial" w:hAnsi="Arial" w:cs="Arial"/>
                <w:color w:val="333333"/>
                <w:sz w:val="24"/>
                <w:szCs w:val="24"/>
              </w:rPr>
              <w:t>selects</w:t>
            </w:r>
            <w:r w:rsidR="001F13F2">
              <w:rPr>
                <w:rFonts w:ascii="Arial" w:hAnsi="Arial" w:cs="Arial"/>
                <w:color w:val="333333"/>
                <w:sz w:val="24"/>
                <w:szCs w:val="24"/>
              </w:rPr>
              <w:t xml:space="preserve"> the Manage user </w:t>
            </w:r>
            <w:r w:rsidR="00080C30">
              <w:rPr>
                <w:rFonts w:ascii="Arial" w:hAnsi="Arial" w:cs="Arial"/>
                <w:color w:val="333333"/>
                <w:sz w:val="24"/>
                <w:szCs w:val="24"/>
              </w:rPr>
              <w:t>Account function</w:t>
            </w:r>
            <w:r w:rsidR="009D3A8B">
              <w:rPr>
                <w:rFonts w:ascii="Arial" w:hAnsi="Arial" w:cs="Arial"/>
                <w:color w:val="333333"/>
                <w:sz w:val="24"/>
                <w:szCs w:val="24"/>
              </w:rPr>
              <w:t>.</w:t>
            </w:r>
          </w:p>
        </w:tc>
      </w:tr>
      <w:tr w:rsidR="00880031" w:rsidRPr="0027718A" w14:paraId="39CA8220" w14:textId="77777777" w:rsidTr="002F1D1C">
        <w:tc>
          <w:tcPr>
            <w:tcW w:w="2592" w:type="dxa"/>
          </w:tcPr>
          <w:p w14:paraId="319F2F3C" w14:textId="2E44F014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42E3D761" w14:textId="5B69C69F" w:rsidR="00880031" w:rsidRPr="0027718A" w:rsidRDefault="00DB4469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</w:t>
            </w:r>
            <w:r w:rsidR="00765786">
              <w:rPr>
                <w:rFonts w:ascii="Arial" w:hAnsi="Arial" w:cs="Arial"/>
                <w:sz w:val="24"/>
                <w:szCs w:val="24"/>
              </w:rPr>
              <w:t>Administrator is authenticated and authorized</w:t>
            </w:r>
            <w:r w:rsidR="009D3A8B">
              <w:rPr>
                <w:rFonts w:ascii="Arial" w:hAnsi="Arial" w:cs="Arial"/>
                <w:sz w:val="24"/>
                <w:szCs w:val="24"/>
              </w:rPr>
              <w:t xml:space="preserve"> to manage user accounts.</w:t>
            </w:r>
          </w:p>
        </w:tc>
      </w:tr>
      <w:tr w:rsidR="00880031" w:rsidRPr="0027718A" w14:paraId="36363CF1" w14:textId="77777777" w:rsidTr="002F1D1C">
        <w:tc>
          <w:tcPr>
            <w:tcW w:w="2592" w:type="dxa"/>
          </w:tcPr>
          <w:p w14:paraId="28EECFF5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6D89507D" w14:textId="77777777" w:rsidR="00880031" w:rsidRDefault="009D3A8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1.System Administrator</w:t>
            </w:r>
            <w:r w:rsidR="00C546EE">
              <w:rPr>
                <w:rFonts w:ascii="Arial" w:hAnsi="Arial" w:cs="Arial"/>
                <w:sz w:val="24"/>
                <w:szCs w:val="24"/>
              </w:rPr>
              <w:t xml:space="preserve"> selects Manage User Accounts.</w:t>
            </w:r>
          </w:p>
          <w:p w14:paraId="61A71AF2" w14:textId="77777777" w:rsidR="00C546EE" w:rsidRDefault="00C546E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2.System display </w:t>
            </w:r>
            <w:r w:rsidR="00337EEB">
              <w:rPr>
                <w:rFonts w:ascii="Arial" w:hAnsi="Arial" w:cs="Arial"/>
                <w:sz w:val="24"/>
                <w:szCs w:val="24"/>
              </w:rPr>
              <w:t xml:space="preserve">the available user accounts </w:t>
            </w:r>
            <w:r w:rsidR="00F30DEF">
              <w:rPr>
                <w:rFonts w:ascii="Arial" w:hAnsi="Arial" w:cs="Arial"/>
                <w:sz w:val="24"/>
                <w:szCs w:val="24"/>
              </w:rPr>
              <w:t>and account</w:t>
            </w:r>
            <w:r w:rsidR="009724E9">
              <w:rPr>
                <w:rFonts w:ascii="Arial" w:hAnsi="Arial" w:cs="Arial"/>
                <w:sz w:val="24"/>
                <w:szCs w:val="24"/>
              </w:rPr>
              <w:t>-management options.</w:t>
            </w:r>
          </w:p>
          <w:p w14:paraId="1492EEDB" w14:textId="77777777" w:rsidR="009724E9" w:rsidRDefault="009724E9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System Administrator</w:t>
            </w:r>
            <w:r w:rsidR="004352F2">
              <w:rPr>
                <w:rFonts w:ascii="Arial" w:hAnsi="Arial" w:cs="Arial"/>
                <w:sz w:val="24"/>
                <w:szCs w:val="24"/>
              </w:rPr>
              <w:t xml:space="preserve"> creates a new account or select </w:t>
            </w:r>
            <w:r w:rsidR="00304FA5">
              <w:rPr>
                <w:rFonts w:ascii="Arial" w:hAnsi="Arial" w:cs="Arial"/>
                <w:sz w:val="24"/>
                <w:szCs w:val="24"/>
              </w:rPr>
              <w:t>an existing account to update.</w:t>
            </w:r>
          </w:p>
          <w:p w14:paraId="22DD9561" w14:textId="77777777" w:rsidR="00304FA5" w:rsidRDefault="00304FA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4.System Admini</w:t>
            </w:r>
            <w:r w:rsidR="006C78E9">
              <w:rPr>
                <w:rFonts w:ascii="Arial" w:hAnsi="Arial" w:cs="Arial"/>
                <w:sz w:val="24"/>
                <w:szCs w:val="24"/>
              </w:rPr>
              <w:t>strator enters or updates the required</w:t>
            </w:r>
            <w:r w:rsidR="00DA2D50">
              <w:rPr>
                <w:rFonts w:ascii="Arial" w:hAnsi="Arial" w:cs="Arial"/>
                <w:sz w:val="24"/>
                <w:szCs w:val="24"/>
              </w:rPr>
              <w:t xml:space="preserve"> account information.</w:t>
            </w:r>
          </w:p>
          <w:p w14:paraId="6CACA4AC" w14:textId="6178A6BA" w:rsidR="00DA2D50" w:rsidRPr="0027718A" w:rsidRDefault="00DA2D50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5.System validates the information </w:t>
            </w:r>
            <w:r w:rsidR="00A3734C">
              <w:rPr>
                <w:rFonts w:ascii="Arial" w:hAnsi="Arial" w:cs="Arial"/>
                <w:sz w:val="24"/>
                <w:szCs w:val="24"/>
              </w:rPr>
              <w:t>and saves the changes.</w:t>
            </w:r>
          </w:p>
        </w:tc>
      </w:tr>
      <w:tr w:rsidR="00880031" w:rsidRPr="0027718A" w14:paraId="1A5AF453" w14:textId="77777777" w:rsidTr="002F1D1C">
        <w:tc>
          <w:tcPr>
            <w:tcW w:w="2592" w:type="dxa"/>
          </w:tcPr>
          <w:p w14:paraId="59CCB71A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1D993A36" w14:textId="562D81EF" w:rsidR="00880031" w:rsidRPr="0027718A" w:rsidRDefault="00E2290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account information is invalid or the accounts </w:t>
            </w:r>
            <w:r w:rsidR="0004786E">
              <w:rPr>
                <w:rFonts w:ascii="Arial" w:hAnsi="Arial" w:cs="Arial"/>
                <w:sz w:val="24"/>
                <w:szCs w:val="24"/>
              </w:rPr>
              <w:t xml:space="preserve">already exists, the system displays an error </w:t>
            </w:r>
            <w:r w:rsidR="004A7AEA">
              <w:rPr>
                <w:rFonts w:ascii="Arial" w:hAnsi="Arial" w:cs="Arial"/>
                <w:sz w:val="24"/>
                <w:szCs w:val="24"/>
              </w:rPr>
              <w:t>message and does not save the changes.</w:t>
            </w:r>
          </w:p>
        </w:tc>
      </w:tr>
      <w:tr w:rsidR="00880031" w:rsidRPr="0027718A" w14:paraId="2FDF6BEE" w14:textId="77777777" w:rsidTr="002F1D1C">
        <w:tc>
          <w:tcPr>
            <w:tcW w:w="2592" w:type="dxa"/>
          </w:tcPr>
          <w:p w14:paraId="2E5BCB4D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129316D4" w14:textId="5DB8EA52" w:rsidR="00880031" w:rsidRPr="0027718A" w:rsidRDefault="004A7AE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user account </w:t>
            </w:r>
            <w:r w:rsidR="00A55F1B">
              <w:rPr>
                <w:rFonts w:ascii="Arial" w:hAnsi="Arial" w:cs="Arial"/>
                <w:sz w:val="24"/>
                <w:szCs w:val="24"/>
              </w:rPr>
              <w:t>information is securely stored or updated in the database</w:t>
            </w:r>
            <w:r w:rsidR="00EA117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80031" w:rsidRPr="0027718A" w14:paraId="1AEECF79" w14:textId="77777777" w:rsidTr="002F1D1C">
        <w:tc>
          <w:tcPr>
            <w:tcW w:w="2592" w:type="dxa"/>
          </w:tcPr>
          <w:p w14:paraId="293C43AF" w14:textId="77777777" w:rsidR="00880031" w:rsidRPr="0027718A" w:rsidRDefault="00880031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07FD4939" w14:textId="08379006" w:rsidR="00880031" w:rsidRPr="0027718A" w:rsidRDefault="00EA117C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Missing required fields, duplicate account</w:t>
            </w:r>
            <w:r w:rsidR="002A3BDC">
              <w:rPr>
                <w:rFonts w:ascii="Arial" w:hAnsi="Arial" w:cs="Arial"/>
                <w:sz w:val="24"/>
                <w:szCs w:val="24"/>
              </w:rPr>
              <w:t xml:space="preserve"> details, or invalid information result in validation warnings.</w:t>
            </w:r>
          </w:p>
        </w:tc>
      </w:tr>
    </w:tbl>
    <w:p w14:paraId="2AD22772" w14:textId="77777777" w:rsidR="00880031" w:rsidRDefault="00880031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00EAE312" w14:textId="06DFFF86" w:rsidR="006036EE" w:rsidRDefault="002B4C52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 Program Information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71105" w:rsidRPr="0027718A" w14:paraId="6F0AFD04" w14:textId="77777777" w:rsidTr="002F1D1C">
        <w:tc>
          <w:tcPr>
            <w:tcW w:w="2592" w:type="dxa"/>
          </w:tcPr>
          <w:p w14:paraId="5FA61D09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02B4D98F" w14:textId="44F97433" w:rsidR="00171105" w:rsidRPr="0027718A" w:rsidRDefault="007C17A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Program Information</w:t>
            </w:r>
          </w:p>
        </w:tc>
      </w:tr>
      <w:tr w:rsidR="00171105" w:rsidRPr="0027718A" w14:paraId="6F711DBD" w14:textId="77777777" w:rsidTr="002F1D1C">
        <w:tc>
          <w:tcPr>
            <w:tcW w:w="2592" w:type="dxa"/>
          </w:tcPr>
          <w:p w14:paraId="139979E5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01E5FEEB" w14:textId="45099806" w:rsidR="00171105" w:rsidRPr="0027718A" w:rsidRDefault="00803DC4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A861D4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A861D4">
              <w:rPr>
                <w:rFonts w:ascii="Arial" w:hAnsi="Arial" w:cs="Arial"/>
                <w:sz w:val="24"/>
                <w:szCs w:val="24"/>
              </w:rPr>
              <w:t>2.21</w:t>
            </w:r>
          </w:p>
        </w:tc>
      </w:tr>
      <w:tr w:rsidR="00171105" w:rsidRPr="0027718A" w14:paraId="1AD64C6F" w14:textId="77777777" w:rsidTr="002F1D1C">
        <w:tc>
          <w:tcPr>
            <w:tcW w:w="2592" w:type="dxa"/>
          </w:tcPr>
          <w:p w14:paraId="618EC77C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Trigger</w:t>
            </w:r>
          </w:p>
        </w:tc>
        <w:tc>
          <w:tcPr>
            <w:tcW w:w="6768" w:type="dxa"/>
          </w:tcPr>
          <w:p w14:paraId="3D87B923" w14:textId="2EF9A018" w:rsidR="00171105" w:rsidRPr="0027718A" w:rsidRDefault="000F320F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</w:t>
            </w:r>
            <w:r w:rsidR="006D7D83">
              <w:rPr>
                <w:rFonts w:ascii="Arial" w:hAnsi="Arial" w:cs="Arial"/>
                <w:sz w:val="24"/>
                <w:szCs w:val="24"/>
              </w:rPr>
              <w:t>selects the Man</w:t>
            </w:r>
            <w:r w:rsidR="00950D30">
              <w:rPr>
                <w:rFonts w:ascii="Arial" w:hAnsi="Arial" w:cs="Arial"/>
                <w:sz w:val="24"/>
                <w:szCs w:val="24"/>
              </w:rPr>
              <w:t>age program information.</w:t>
            </w:r>
          </w:p>
        </w:tc>
      </w:tr>
      <w:tr w:rsidR="00171105" w:rsidRPr="0027718A" w14:paraId="2B84FC55" w14:textId="77777777" w:rsidTr="002F1D1C">
        <w:tc>
          <w:tcPr>
            <w:tcW w:w="2592" w:type="dxa"/>
          </w:tcPr>
          <w:p w14:paraId="2A3EF433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4C2B1301" w14:textId="6F1DA2B9" w:rsidR="00171105" w:rsidRPr="0027718A" w:rsidRDefault="00950D30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</w:t>
            </w:r>
            <w:r w:rsidR="002F6701">
              <w:rPr>
                <w:rFonts w:ascii="Arial" w:hAnsi="Arial" w:cs="Arial"/>
                <w:sz w:val="24"/>
                <w:szCs w:val="24"/>
              </w:rPr>
              <w:t>is authenticated and authorized to manage program information</w:t>
            </w:r>
            <w:r w:rsidR="00FF6A5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71105" w:rsidRPr="0027718A" w14:paraId="2652B8CC" w14:textId="77777777" w:rsidTr="002F1D1C">
        <w:tc>
          <w:tcPr>
            <w:tcW w:w="2592" w:type="dxa"/>
          </w:tcPr>
          <w:p w14:paraId="27D12318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6978ED17" w14:textId="77777777" w:rsidR="00171105" w:rsidRDefault="00FF6A5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1.System Administrator </w:t>
            </w:r>
            <w:r w:rsidR="00915647">
              <w:rPr>
                <w:rFonts w:ascii="Arial" w:hAnsi="Arial" w:cs="Arial"/>
                <w:sz w:val="24"/>
                <w:szCs w:val="24"/>
              </w:rPr>
              <w:t xml:space="preserve">selects manage </w:t>
            </w:r>
            <w:r w:rsidR="009E2239">
              <w:rPr>
                <w:rFonts w:ascii="Arial" w:hAnsi="Arial" w:cs="Arial"/>
                <w:sz w:val="24"/>
                <w:szCs w:val="24"/>
              </w:rPr>
              <w:t>program information.</w:t>
            </w:r>
          </w:p>
          <w:p w14:paraId="4F52BD1C" w14:textId="77777777" w:rsidR="009E2239" w:rsidRDefault="009E2239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System displays existing pro</w:t>
            </w:r>
            <w:r w:rsidR="00AF77FA">
              <w:rPr>
                <w:rFonts w:ascii="Arial" w:hAnsi="Arial" w:cs="Arial"/>
                <w:sz w:val="24"/>
                <w:szCs w:val="24"/>
              </w:rPr>
              <w:t>gram records.</w:t>
            </w:r>
          </w:p>
          <w:p w14:paraId="47CE4AB1" w14:textId="77777777" w:rsidR="00AF77FA" w:rsidRDefault="00AF77F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System Administrator </w:t>
            </w:r>
            <w:r w:rsidR="0088740D">
              <w:rPr>
                <w:rFonts w:ascii="Arial" w:hAnsi="Arial" w:cs="Arial"/>
                <w:sz w:val="24"/>
                <w:szCs w:val="24"/>
              </w:rPr>
              <w:t>adds a new program or selects an existing pr</w:t>
            </w:r>
            <w:r w:rsidR="00BE7AAE">
              <w:rPr>
                <w:rFonts w:ascii="Arial" w:hAnsi="Arial" w:cs="Arial"/>
                <w:sz w:val="24"/>
                <w:szCs w:val="24"/>
              </w:rPr>
              <w:t>ogram.</w:t>
            </w:r>
          </w:p>
          <w:p w14:paraId="297AB526" w14:textId="77777777" w:rsidR="00BE7AAE" w:rsidRDefault="00BE7AA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System Administrator enters </w:t>
            </w:r>
            <w:r w:rsidR="00551F7C">
              <w:rPr>
                <w:rFonts w:ascii="Arial" w:hAnsi="Arial" w:cs="Arial"/>
                <w:sz w:val="24"/>
                <w:szCs w:val="24"/>
              </w:rPr>
              <w:t>or updates the required program</w:t>
            </w:r>
            <w:r w:rsidR="0051006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D3C1DDF" w14:textId="2793F828" w:rsidR="00510069" w:rsidRPr="0027718A" w:rsidRDefault="00715E5C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637DFC">
              <w:rPr>
                <w:rFonts w:ascii="Arial" w:hAnsi="Arial" w:cs="Arial"/>
                <w:sz w:val="24"/>
                <w:szCs w:val="24"/>
              </w:rPr>
              <w:t xml:space="preserve">System validates </w:t>
            </w:r>
            <w:r w:rsidR="00BC4BFC">
              <w:rPr>
                <w:rFonts w:ascii="Arial" w:hAnsi="Arial" w:cs="Arial"/>
                <w:sz w:val="24"/>
                <w:szCs w:val="24"/>
              </w:rPr>
              <w:t>and saves the program information.</w:t>
            </w:r>
          </w:p>
        </w:tc>
      </w:tr>
      <w:tr w:rsidR="00171105" w:rsidRPr="0027718A" w14:paraId="0A8787E2" w14:textId="77777777" w:rsidTr="002F1D1C">
        <w:tc>
          <w:tcPr>
            <w:tcW w:w="2592" w:type="dxa"/>
          </w:tcPr>
          <w:p w14:paraId="4E883A35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B2DE3C3" w14:textId="542F18AB" w:rsidR="00171105" w:rsidRPr="0027718A" w:rsidRDefault="00661970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information is incomplete or invalid, </w:t>
            </w:r>
            <w:r w:rsidR="00D038B6">
              <w:rPr>
                <w:rFonts w:ascii="Arial" w:hAnsi="Arial" w:cs="Arial"/>
                <w:sz w:val="24"/>
                <w:szCs w:val="24"/>
              </w:rPr>
              <w:t xml:space="preserve">the system displays an error message and </w:t>
            </w:r>
            <w:r w:rsidR="001D44B4">
              <w:rPr>
                <w:rFonts w:ascii="Arial" w:hAnsi="Arial" w:cs="Arial"/>
                <w:sz w:val="24"/>
                <w:szCs w:val="24"/>
              </w:rPr>
              <w:t>requests</w:t>
            </w:r>
            <w:r w:rsidR="00D74F07">
              <w:rPr>
                <w:rFonts w:ascii="Arial" w:hAnsi="Arial" w:cs="Arial"/>
                <w:sz w:val="24"/>
                <w:szCs w:val="24"/>
              </w:rPr>
              <w:t xml:space="preserve"> correction.</w:t>
            </w:r>
          </w:p>
        </w:tc>
      </w:tr>
      <w:tr w:rsidR="00171105" w:rsidRPr="0027718A" w14:paraId="41A55722" w14:textId="77777777" w:rsidTr="002F1D1C">
        <w:tc>
          <w:tcPr>
            <w:tcW w:w="2592" w:type="dxa"/>
          </w:tcPr>
          <w:p w14:paraId="0C74ACFD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731D2F1D" w14:textId="6F89BCD1" w:rsidR="00171105" w:rsidRPr="0027718A" w:rsidRDefault="00D74F0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Program </w:t>
            </w:r>
            <w:r w:rsidR="00D655F0">
              <w:rPr>
                <w:rFonts w:ascii="Arial" w:hAnsi="Arial" w:cs="Arial"/>
                <w:sz w:val="24"/>
                <w:szCs w:val="24"/>
              </w:rPr>
              <w:t xml:space="preserve">information is successfully stored or updated </w:t>
            </w:r>
            <w:r w:rsidR="00AF4E0F">
              <w:rPr>
                <w:rFonts w:ascii="Arial" w:hAnsi="Arial" w:cs="Arial"/>
                <w:sz w:val="24"/>
                <w:szCs w:val="24"/>
              </w:rPr>
              <w:t>for use by SAASSP.</w:t>
            </w:r>
          </w:p>
        </w:tc>
      </w:tr>
      <w:tr w:rsidR="00171105" w:rsidRPr="0027718A" w14:paraId="7860D6AD" w14:textId="77777777" w:rsidTr="002F1D1C">
        <w:tc>
          <w:tcPr>
            <w:tcW w:w="2592" w:type="dxa"/>
          </w:tcPr>
          <w:p w14:paraId="7F0C86E5" w14:textId="77777777" w:rsidR="00171105" w:rsidRPr="0027718A" w:rsidRDefault="0017110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1E9FED57" w14:textId="1CBB57C8" w:rsidR="00171105" w:rsidRPr="0027718A" w:rsidRDefault="00AF4E0F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Blank required </w:t>
            </w:r>
            <w:r w:rsidR="00976968">
              <w:rPr>
                <w:rFonts w:ascii="Arial" w:hAnsi="Arial" w:cs="Arial"/>
                <w:sz w:val="24"/>
                <w:szCs w:val="24"/>
              </w:rPr>
              <w:t xml:space="preserve">fields or invalid </w:t>
            </w:r>
            <w:r w:rsidR="002B7075">
              <w:rPr>
                <w:rFonts w:ascii="Arial" w:hAnsi="Arial" w:cs="Arial"/>
                <w:sz w:val="24"/>
                <w:szCs w:val="24"/>
              </w:rPr>
              <w:t>program information prevent the record</w:t>
            </w:r>
            <w:r w:rsidR="0063363E">
              <w:rPr>
                <w:rFonts w:ascii="Arial" w:hAnsi="Arial" w:cs="Arial"/>
                <w:sz w:val="24"/>
                <w:szCs w:val="24"/>
              </w:rPr>
              <w:t xml:space="preserve"> from being saved.</w:t>
            </w:r>
          </w:p>
        </w:tc>
      </w:tr>
    </w:tbl>
    <w:p w14:paraId="2EDFED7A" w14:textId="77777777" w:rsidR="00171105" w:rsidRDefault="00171105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1780A89C" w14:textId="23948576" w:rsidR="0063363E" w:rsidRDefault="0063363E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 Module Information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63363E" w:rsidRPr="0027718A" w14:paraId="724C6F8D" w14:textId="77777777" w:rsidTr="002F1D1C">
        <w:tc>
          <w:tcPr>
            <w:tcW w:w="2592" w:type="dxa"/>
          </w:tcPr>
          <w:p w14:paraId="3C6A8A72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5E4E0616" w14:textId="14C4538B" w:rsidR="0063363E" w:rsidRPr="0027718A" w:rsidRDefault="001958D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Module Information</w:t>
            </w:r>
          </w:p>
        </w:tc>
      </w:tr>
      <w:tr w:rsidR="0063363E" w:rsidRPr="0027718A" w14:paraId="0C0431DD" w14:textId="77777777" w:rsidTr="002F1D1C">
        <w:tc>
          <w:tcPr>
            <w:tcW w:w="2592" w:type="dxa"/>
          </w:tcPr>
          <w:p w14:paraId="79607432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0456ABA9" w14:textId="01CA3AD5" w:rsidR="0063363E" w:rsidRPr="0027718A" w:rsidRDefault="00B966B8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A861D4">
              <w:rPr>
                <w:rFonts w:ascii="Arial" w:hAnsi="Arial" w:cs="Arial"/>
                <w:sz w:val="24"/>
                <w:szCs w:val="24"/>
              </w:rPr>
              <w:t>3.2.22</w:t>
            </w:r>
          </w:p>
        </w:tc>
      </w:tr>
      <w:tr w:rsidR="0063363E" w:rsidRPr="0027718A" w14:paraId="0A575167" w14:textId="77777777" w:rsidTr="002F1D1C">
        <w:tc>
          <w:tcPr>
            <w:tcW w:w="2592" w:type="dxa"/>
          </w:tcPr>
          <w:p w14:paraId="17F998FF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5D6F1A78" w14:textId="098B4B4E" w:rsidR="0063363E" w:rsidRPr="0027718A" w:rsidRDefault="007241E2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System Administrator selects the Manage</w:t>
            </w:r>
            <w:r w:rsidR="00A91FB3">
              <w:rPr>
                <w:rFonts w:ascii="Arial" w:hAnsi="Arial" w:cs="Arial"/>
                <w:sz w:val="24"/>
                <w:szCs w:val="24"/>
              </w:rPr>
              <w:t xml:space="preserve"> Module Information function</w:t>
            </w:r>
            <w:r w:rsidR="008B5D5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63E" w:rsidRPr="0027718A" w14:paraId="04D303BD" w14:textId="77777777" w:rsidTr="002F1D1C">
        <w:tc>
          <w:tcPr>
            <w:tcW w:w="2592" w:type="dxa"/>
          </w:tcPr>
          <w:p w14:paraId="52DA8DCB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257E997C" w14:textId="0AC079E7" w:rsidR="0063363E" w:rsidRPr="0027718A" w:rsidRDefault="008B5D53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System Administrator is authentica</w:t>
            </w:r>
            <w:r w:rsidR="008F4AE2">
              <w:rPr>
                <w:rFonts w:ascii="Arial" w:hAnsi="Arial" w:cs="Arial"/>
                <w:sz w:val="24"/>
                <w:szCs w:val="24"/>
              </w:rPr>
              <w:t>ted and authorized to manage modu</w:t>
            </w:r>
            <w:r w:rsidR="00C81A21">
              <w:rPr>
                <w:rFonts w:ascii="Arial" w:hAnsi="Arial" w:cs="Arial"/>
                <w:sz w:val="24"/>
                <w:szCs w:val="24"/>
              </w:rPr>
              <w:t>le information.</w:t>
            </w:r>
          </w:p>
        </w:tc>
      </w:tr>
      <w:tr w:rsidR="0063363E" w:rsidRPr="0027718A" w14:paraId="1AD606A1" w14:textId="77777777" w:rsidTr="006A01D4">
        <w:trPr>
          <w:trHeight w:val="2796"/>
        </w:trPr>
        <w:tc>
          <w:tcPr>
            <w:tcW w:w="2592" w:type="dxa"/>
          </w:tcPr>
          <w:p w14:paraId="2E432D66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Basic Path</w:t>
            </w:r>
          </w:p>
        </w:tc>
        <w:tc>
          <w:tcPr>
            <w:tcW w:w="6768" w:type="dxa"/>
          </w:tcPr>
          <w:p w14:paraId="6260C8D2" w14:textId="6EF96BBF" w:rsidR="0063363E" w:rsidRDefault="007416E6" w:rsidP="007416E6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7416E6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System Administrator selects </w:t>
            </w:r>
            <w:r w:rsidR="00CF268F">
              <w:rPr>
                <w:rFonts w:ascii="Arial" w:hAnsi="Arial" w:cs="Arial"/>
                <w:sz w:val="24"/>
                <w:szCs w:val="24"/>
              </w:rPr>
              <w:t>manage module information.</w:t>
            </w:r>
          </w:p>
          <w:p w14:paraId="70FF7559" w14:textId="5C5AAC96" w:rsidR="006A6EBE" w:rsidRDefault="00CF268F" w:rsidP="007416E6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System displays the available </w:t>
            </w:r>
            <w:r w:rsidR="00997B1C">
              <w:rPr>
                <w:rFonts w:ascii="Arial" w:hAnsi="Arial" w:cs="Arial"/>
                <w:sz w:val="24"/>
                <w:szCs w:val="24"/>
              </w:rPr>
              <w:t>module</w:t>
            </w:r>
            <w:r w:rsidR="006A6EBE">
              <w:rPr>
                <w:rFonts w:ascii="Arial" w:hAnsi="Arial" w:cs="Arial"/>
                <w:sz w:val="24"/>
                <w:szCs w:val="24"/>
              </w:rPr>
              <w:t xml:space="preserve"> records.</w:t>
            </w:r>
          </w:p>
          <w:p w14:paraId="7DBF3C9B" w14:textId="17C7E048" w:rsidR="006A6EBE" w:rsidRDefault="006A6EBE" w:rsidP="007416E6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System Administrator</w:t>
            </w:r>
            <w:r w:rsidR="00967648">
              <w:rPr>
                <w:rFonts w:ascii="Arial" w:hAnsi="Arial" w:cs="Arial"/>
                <w:sz w:val="24"/>
                <w:szCs w:val="24"/>
              </w:rPr>
              <w:t xml:space="preserve"> adds, updates or remove permitted module information</w:t>
            </w:r>
            <w:r w:rsidR="00FC0E7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CB55413" w14:textId="241161AA" w:rsidR="00FC0E74" w:rsidRDefault="00FC0E74" w:rsidP="007416E6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="008218AF">
              <w:rPr>
                <w:rFonts w:ascii="Arial" w:hAnsi="Arial" w:cs="Arial"/>
                <w:sz w:val="24"/>
                <w:szCs w:val="24"/>
              </w:rPr>
              <w:t xml:space="preserve"> System validates the module details.</w:t>
            </w:r>
          </w:p>
          <w:p w14:paraId="2B008DA6" w14:textId="1FAC6338" w:rsidR="008218AF" w:rsidRDefault="008218AF" w:rsidP="007416E6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System saves </w:t>
            </w:r>
            <w:r w:rsidR="006A01D4">
              <w:rPr>
                <w:rFonts w:ascii="Arial" w:hAnsi="Arial" w:cs="Arial"/>
                <w:sz w:val="24"/>
                <w:szCs w:val="24"/>
              </w:rPr>
              <w:t>the changes to the database.</w:t>
            </w:r>
          </w:p>
          <w:p w14:paraId="0DE15007" w14:textId="77777777" w:rsidR="00FC0E74" w:rsidRPr="007416E6" w:rsidRDefault="00FC0E74" w:rsidP="007416E6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2315D52" w14:textId="1C10C334" w:rsidR="00633AB2" w:rsidRPr="00617A3E" w:rsidRDefault="00633AB2" w:rsidP="00617A3E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3363E" w:rsidRPr="0027718A" w14:paraId="0A5C591C" w14:textId="77777777" w:rsidTr="002F1D1C">
        <w:tc>
          <w:tcPr>
            <w:tcW w:w="2592" w:type="dxa"/>
          </w:tcPr>
          <w:p w14:paraId="1FC92149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020EBC59" w14:textId="509CC0D0" w:rsidR="0063363E" w:rsidRPr="0027718A" w:rsidRDefault="00952C4F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a module code already exists or the information is invalid</w:t>
            </w:r>
            <w:r w:rsidR="00A53806">
              <w:rPr>
                <w:rFonts w:ascii="Arial" w:hAnsi="Arial" w:cs="Arial"/>
                <w:sz w:val="24"/>
                <w:szCs w:val="24"/>
              </w:rPr>
              <w:t xml:space="preserve">, the system displays an error message and does not </w:t>
            </w:r>
            <w:r w:rsidR="00F712B9">
              <w:rPr>
                <w:rFonts w:ascii="Arial" w:hAnsi="Arial" w:cs="Arial"/>
                <w:sz w:val="24"/>
                <w:szCs w:val="24"/>
              </w:rPr>
              <w:t>save the change</w:t>
            </w:r>
          </w:p>
        </w:tc>
      </w:tr>
      <w:tr w:rsidR="0063363E" w:rsidRPr="0027718A" w14:paraId="2F3185E3" w14:textId="77777777" w:rsidTr="002F1D1C">
        <w:tc>
          <w:tcPr>
            <w:tcW w:w="2592" w:type="dxa"/>
          </w:tcPr>
          <w:p w14:paraId="13D33230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28390996" w14:textId="0C04F143" w:rsidR="0063363E" w:rsidRPr="0027718A" w:rsidRDefault="00F712B9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Module information</w:t>
            </w:r>
            <w:r w:rsidR="000A6613">
              <w:rPr>
                <w:rFonts w:ascii="Arial" w:hAnsi="Arial" w:cs="Arial"/>
                <w:sz w:val="24"/>
                <w:szCs w:val="24"/>
              </w:rPr>
              <w:t xml:space="preserve"> is successfully maintained in the database.</w:t>
            </w:r>
          </w:p>
        </w:tc>
      </w:tr>
      <w:tr w:rsidR="0063363E" w:rsidRPr="0027718A" w14:paraId="472355A4" w14:textId="77777777" w:rsidTr="002F1D1C">
        <w:tc>
          <w:tcPr>
            <w:tcW w:w="2592" w:type="dxa"/>
          </w:tcPr>
          <w:p w14:paraId="19EA351D" w14:textId="77777777" w:rsidR="0063363E" w:rsidRPr="0027718A" w:rsidRDefault="0063363E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49045AFC" w14:textId="55DC39C5" w:rsidR="0063363E" w:rsidRPr="0027718A" w:rsidRDefault="00F625D2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Duplicate module codes, missing field</w:t>
            </w:r>
            <w:r w:rsidR="00A529C2">
              <w:rPr>
                <w:rFonts w:ascii="Arial" w:hAnsi="Arial" w:cs="Arial"/>
                <w:sz w:val="24"/>
                <w:szCs w:val="24"/>
              </w:rPr>
              <w:t>, or invalid values result in validation</w:t>
            </w:r>
            <w:r w:rsidR="00D85FC2">
              <w:rPr>
                <w:rFonts w:ascii="Arial" w:hAnsi="Arial" w:cs="Arial"/>
                <w:sz w:val="24"/>
                <w:szCs w:val="24"/>
              </w:rPr>
              <w:t xml:space="preserve"> warnings.</w:t>
            </w:r>
          </w:p>
        </w:tc>
      </w:tr>
    </w:tbl>
    <w:p w14:paraId="4ACD2E00" w14:textId="77777777" w:rsidR="0063363E" w:rsidRDefault="0063363E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4E97FD6A" w14:textId="4069BE5A" w:rsidR="00D85FC2" w:rsidRDefault="00416092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 Prerequisit</w:t>
      </w:r>
      <w:r w:rsidR="009D017A">
        <w:rPr>
          <w:rFonts w:ascii="Arial" w:hAnsi="Arial" w:cs="Arial"/>
          <w:b/>
          <w:sz w:val="24"/>
          <w:szCs w:val="24"/>
        </w:rPr>
        <w:t>e Rules</w:t>
      </w:r>
    </w:p>
    <w:tbl>
      <w:tblPr>
        <w:tblStyle w:val="TableGrid1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D017A" w:rsidRPr="0027718A" w14:paraId="16F12AE6" w14:textId="77777777" w:rsidTr="00B67296">
        <w:tc>
          <w:tcPr>
            <w:tcW w:w="2592" w:type="dxa"/>
          </w:tcPr>
          <w:p w14:paraId="625F650A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00B410B2" w14:textId="10E49E4E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Manage </w:t>
            </w:r>
            <w:r w:rsidR="00307904">
              <w:rPr>
                <w:rFonts w:ascii="Arial" w:hAnsi="Arial" w:cs="Arial"/>
                <w:sz w:val="24"/>
                <w:szCs w:val="24"/>
              </w:rPr>
              <w:t>Prerequisi</w:t>
            </w:r>
            <w:r w:rsidR="00EB68E0">
              <w:rPr>
                <w:rFonts w:ascii="Arial" w:hAnsi="Arial" w:cs="Arial"/>
                <w:sz w:val="24"/>
                <w:szCs w:val="24"/>
              </w:rPr>
              <w:t>te Rules</w:t>
            </w:r>
          </w:p>
        </w:tc>
      </w:tr>
      <w:tr w:rsidR="009D017A" w:rsidRPr="0027718A" w14:paraId="2F069A4C" w14:textId="77777777" w:rsidTr="00B67296">
        <w:tc>
          <w:tcPr>
            <w:tcW w:w="2592" w:type="dxa"/>
          </w:tcPr>
          <w:p w14:paraId="3D076FCE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6159044B" w14:textId="2027CA52" w:rsidR="009D017A" w:rsidRPr="0027718A" w:rsidRDefault="00B966B8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E446B7">
              <w:rPr>
                <w:rFonts w:ascii="Arial" w:hAnsi="Arial" w:cs="Arial"/>
                <w:sz w:val="24"/>
                <w:szCs w:val="24"/>
              </w:rPr>
              <w:t>3.2.</w:t>
            </w:r>
            <w:r w:rsidR="00CC3B2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  <w:tr w:rsidR="009D017A" w:rsidRPr="0027718A" w14:paraId="269CBC31" w14:textId="77777777" w:rsidTr="00B67296">
        <w:tc>
          <w:tcPr>
            <w:tcW w:w="2592" w:type="dxa"/>
          </w:tcPr>
          <w:p w14:paraId="2B5A226A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3BE6F6F4" w14:textId="0745EF77" w:rsidR="009D017A" w:rsidRPr="0027718A" w:rsidRDefault="002B02C3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selects the Manage </w:t>
            </w:r>
            <w:r w:rsidR="004B190D">
              <w:rPr>
                <w:rFonts w:ascii="Arial" w:hAnsi="Arial" w:cs="Arial"/>
                <w:sz w:val="24"/>
                <w:szCs w:val="24"/>
              </w:rPr>
              <w:t>Prerequisite Rules</w:t>
            </w:r>
            <w:r>
              <w:rPr>
                <w:rFonts w:ascii="Arial" w:hAnsi="Arial" w:cs="Arial"/>
                <w:sz w:val="24"/>
                <w:szCs w:val="24"/>
              </w:rPr>
              <w:t xml:space="preserve"> function.</w:t>
            </w:r>
          </w:p>
        </w:tc>
      </w:tr>
      <w:tr w:rsidR="009D017A" w:rsidRPr="0027718A" w14:paraId="785ADCBF" w14:textId="77777777" w:rsidTr="00B67296">
        <w:tc>
          <w:tcPr>
            <w:tcW w:w="2592" w:type="dxa"/>
          </w:tcPr>
          <w:p w14:paraId="65EC7D90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3C99EE61" w14:textId="755076F4" w:rsidR="009D017A" w:rsidRPr="0027718A" w:rsidRDefault="002B02C3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System Administrator is authenticated and the relevant module records exist.</w:t>
            </w:r>
          </w:p>
        </w:tc>
      </w:tr>
      <w:tr w:rsidR="009D017A" w:rsidRPr="0027718A" w14:paraId="26A552CD" w14:textId="77777777" w:rsidTr="00B67296">
        <w:tc>
          <w:tcPr>
            <w:tcW w:w="2592" w:type="dxa"/>
          </w:tcPr>
          <w:p w14:paraId="50D37F9A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61101F1E" w14:textId="77777777" w:rsidR="009D017A" w:rsidRDefault="00D516CB" w:rsidP="00D516CB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D516CB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System administrator selects the </w:t>
            </w:r>
            <w:r w:rsidR="00A71561">
              <w:rPr>
                <w:rFonts w:ascii="Arial" w:hAnsi="Arial" w:cs="Arial"/>
                <w:sz w:val="24"/>
                <w:szCs w:val="24"/>
              </w:rPr>
              <w:t>Manage Prerequisites Rules.</w:t>
            </w:r>
          </w:p>
          <w:p w14:paraId="7752C436" w14:textId="77777777" w:rsidR="00A71561" w:rsidRDefault="00A71561" w:rsidP="00D516CB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System displays </w:t>
            </w:r>
            <w:r w:rsidR="00A50D26">
              <w:rPr>
                <w:rFonts w:ascii="Arial" w:hAnsi="Arial" w:cs="Arial"/>
                <w:sz w:val="24"/>
                <w:szCs w:val="24"/>
              </w:rPr>
              <w:t>the existing prerequisites relationship.</w:t>
            </w:r>
          </w:p>
          <w:p w14:paraId="6F2DCF41" w14:textId="5EC0F81F" w:rsidR="00A50D26" w:rsidRDefault="00A50D26" w:rsidP="00D516CB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062E21">
              <w:rPr>
                <w:rFonts w:ascii="Arial" w:hAnsi="Arial" w:cs="Arial"/>
                <w:sz w:val="24"/>
                <w:szCs w:val="24"/>
              </w:rPr>
              <w:t xml:space="preserve">System Administrator adds, updates, </w:t>
            </w:r>
            <w:r w:rsidR="0018566F">
              <w:rPr>
                <w:rFonts w:ascii="Arial" w:hAnsi="Arial" w:cs="Arial"/>
                <w:sz w:val="24"/>
                <w:szCs w:val="24"/>
              </w:rPr>
              <w:t>or removes a</w:t>
            </w:r>
            <w:r w:rsidR="006F406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8566F">
              <w:rPr>
                <w:rFonts w:ascii="Arial" w:hAnsi="Arial" w:cs="Arial"/>
                <w:sz w:val="24"/>
                <w:szCs w:val="24"/>
              </w:rPr>
              <w:t>prerequisites rule.</w:t>
            </w:r>
          </w:p>
          <w:p w14:paraId="4FF4B0AC" w14:textId="77777777" w:rsidR="0018566F" w:rsidRDefault="0018566F" w:rsidP="00D516CB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4.</w:t>
            </w:r>
            <w:r w:rsidR="00C625D3">
              <w:rPr>
                <w:rFonts w:ascii="Arial" w:hAnsi="Arial" w:cs="Arial"/>
                <w:sz w:val="24"/>
                <w:szCs w:val="24"/>
              </w:rPr>
              <w:t xml:space="preserve">System validates </w:t>
            </w:r>
            <w:r w:rsidR="00066464">
              <w:rPr>
                <w:rFonts w:ascii="Arial" w:hAnsi="Arial" w:cs="Arial"/>
                <w:sz w:val="24"/>
                <w:szCs w:val="24"/>
              </w:rPr>
              <w:t>the selected module relationship.</w:t>
            </w:r>
          </w:p>
          <w:p w14:paraId="5CD3064B" w14:textId="475CE6C0" w:rsidR="00066464" w:rsidRPr="00D516CB" w:rsidRDefault="00066464" w:rsidP="00D516CB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  <w:r w:rsidR="00A45372">
              <w:rPr>
                <w:rFonts w:ascii="Arial" w:hAnsi="Arial" w:cs="Arial"/>
                <w:sz w:val="24"/>
                <w:szCs w:val="24"/>
              </w:rPr>
              <w:t xml:space="preserve"> System saves prerequisite rule</w:t>
            </w:r>
          </w:p>
        </w:tc>
      </w:tr>
      <w:tr w:rsidR="009D017A" w:rsidRPr="0027718A" w14:paraId="0A101A24" w14:textId="77777777" w:rsidTr="00B67296">
        <w:tc>
          <w:tcPr>
            <w:tcW w:w="2592" w:type="dxa"/>
          </w:tcPr>
          <w:p w14:paraId="2F663700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Alternative Paths</w:t>
            </w:r>
          </w:p>
        </w:tc>
        <w:tc>
          <w:tcPr>
            <w:tcW w:w="6768" w:type="dxa"/>
          </w:tcPr>
          <w:p w14:paraId="7F58BB23" w14:textId="74D012E0" w:rsidR="009D017A" w:rsidRPr="0027718A" w:rsidRDefault="00E55BC0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selected relationship is invalid, </w:t>
            </w:r>
            <w:r w:rsidR="00B866E7">
              <w:rPr>
                <w:rFonts w:ascii="Arial" w:hAnsi="Arial" w:cs="Arial"/>
                <w:sz w:val="24"/>
                <w:szCs w:val="24"/>
              </w:rPr>
              <w:t xml:space="preserve">the system displays </w:t>
            </w:r>
            <w:r w:rsidR="00C83419">
              <w:rPr>
                <w:rFonts w:ascii="Arial" w:hAnsi="Arial" w:cs="Arial"/>
                <w:sz w:val="24"/>
                <w:szCs w:val="24"/>
              </w:rPr>
              <w:t>an error message and request correction</w:t>
            </w:r>
            <w:r w:rsidR="004C368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D017A" w:rsidRPr="0027718A" w14:paraId="10A26D8E" w14:textId="77777777" w:rsidTr="00B67296">
        <w:tc>
          <w:tcPr>
            <w:tcW w:w="2592" w:type="dxa"/>
          </w:tcPr>
          <w:p w14:paraId="26C78443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4F29C61F" w14:textId="7E0C67EE" w:rsidR="009D017A" w:rsidRPr="0027718A" w:rsidRDefault="004C368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Prerequisites rules are updated</w:t>
            </w:r>
            <w:r w:rsidR="00D13608">
              <w:rPr>
                <w:rFonts w:ascii="Arial" w:hAnsi="Arial" w:cs="Arial"/>
                <w:sz w:val="24"/>
                <w:szCs w:val="24"/>
              </w:rPr>
              <w:t xml:space="preserve"> and available for module eligibility </w:t>
            </w:r>
            <w:r w:rsidR="005E0846">
              <w:rPr>
                <w:rFonts w:ascii="Arial" w:hAnsi="Arial" w:cs="Arial"/>
                <w:sz w:val="24"/>
                <w:szCs w:val="24"/>
              </w:rPr>
              <w:t>evaluation.</w:t>
            </w:r>
          </w:p>
        </w:tc>
      </w:tr>
      <w:tr w:rsidR="009D017A" w:rsidRPr="0027718A" w14:paraId="46CD8E53" w14:textId="77777777" w:rsidTr="00B67296">
        <w:tc>
          <w:tcPr>
            <w:tcW w:w="2592" w:type="dxa"/>
          </w:tcPr>
          <w:p w14:paraId="42518F57" w14:textId="77777777" w:rsidR="009D017A" w:rsidRPr="0027718A" w:rsidRDefault="009D01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4DF4E3A2" w14:textId="5B8D9196" w:rsidR="009D017A" w:rsidRPr="0027718A" w:rsidRDefault="005E084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Invalid or </w:t>
            </w:r>
            <w:r w:rsidR="003B2AF1">
              <w:rPr>
                <w:rFonts w:ascii="Arial" w:hAnsi="Arial" w:cs="Arial"/>
                <w:sz w:val="24"/>
                <w:szCs w:val="24"/>
              </w:rPr>
              <w:t xml:space="preserve">conflicting prerequisites relationship are ejected </w:t>
            </w:r>
            <w:r w:rsidR="00B67296">
              <w:rPr>
                <w:rFonts w:ascii="Arial" w:hAnsi="Arial" w:cs="Arial"/>
                <w:sz w:val="24"/>
                <w:szCs w:val="24"/>
              </w:rPr>
              <w:t>by the system.</w:t>
            </w:r>
          </w:p>
        </w:tc>
      </w:tr>
    </w:tbl>
    <w:p w14:paraId="1608E56D" w14:textId="77777777" w:rsidR="00B67296" w:rsidRDefault="00B67296" w:rsidP="00B67296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04E415D5" w14:textId="7CF57987" w:rsidR="00B67296" w:rsidRDefault="00B67296" w:rsidP="00B67296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Manage </w:t>
      </w:r>
      <w:r w:rsidR="00C63A3F">
        <w:rPr>
          <w:rFonts w:ascii="Arial" w:hAnsi="Arial" w:cs="Arial"/>
          <w:b/>
          <w:sz w:val="24"/>
          <w:szCs w:val="24"/>
        </w:rPr>
        <w:t>Co-</w:t>
      </w:r>
      <w:r>
        <w:rPr>
          <w:rFonts w:ascii="Arial" w:hAnsi="Arial" w:cs="Arial"/>
          <w:b/>
          <w:sz w:val="24"/>
          <w:szCs w:val="24"/>
        </w:rPr>
        <w:t>requisite Rules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67296" w:rsidRPr="0027718A" w14:paraId="7D1C2244" w14:textId="77777777" w:rsidTr="002F1D1C">
        <w:tc>
          <w:tcPr>
            <w:tcW w:w="2592" w:type="dxa"/>
          </w:tcPr>
          <w:p w14:paraId="3D264DF1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0188EDEC" w14:textId="63E23E44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Manage </w:t>
            </w:r>
            <w:r w:rsidR="00C63A3F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 Rules</w:t>
            </w:r>
          </w:p>
        </w:tc>
      </w:tr>
      <w:tr w:rsidR="00B67296" w:rsidRPr="0027718A" w14:paraId="3F57B53F" w14:textId="77777777" w:rsidTr="002F1D1C">
        <w:tc>
          <w:tcPr>
            <w:tcW w:w="2592" w:type="dxa"/>
          </w:tcPr>
          <w:p w14:paraId="3B5B7900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3F3DC267" w14:textId="6B83B904" w:rsidR="00B67296" w:rsidRPr="0027718A" w:rsidRDefault="00B966B8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CC3B27">
              <w:rPr>
                <w:rFonts w:ascii="Arial" w:hAnsi="Arial" w:cs="Arial"/>
                <w:sz w:val="24"/>
                <w:szCs w:val="24"/>
              </w:rPr>
              <w:t>3.2.24</w:t>
            </w:r>
          </w:p>
        </w:tc>
      </w:tr>
      <w:tr w:rsidR="00B67296" w:rsidRPr="0027718A" w14:paraId="421705F9" w14:textId="77777777" w:rsidTr="002F1D1C">
        <w:tc>
          <w:tcPr>
            <w:tcW w:w="2592" w:type="dxa"/>
          </w:tcPr>
          <w:p w14:paraId="22D104D6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7B33C24" w14:textId="3BD900F3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selects the Manage </w:t>
            </w:r>
            <w:r w:rsidR="0080250B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 Rules function.</w:t>
            </w:r>
          </w:p>
        </w:tc>
      </w:tr>
      <w:tr w:rsidR="00B67296" w:rsidRPr="0027718A" w14:paraId="4B2C5CCF" w14:textId="77777777" w:rsidTr="002F1D1C">
        <w:tc>
          <w:tcPr>
            <w:tcW w:w="2592" w:type="dxa"/>
          </w:tcPr>
          <w:p w14:paraId="084CF395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0B29519B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System Administrator is authenticated and the relevant module records exist.</w:t>
            </w:r>
          </w:p>
        </w:tc>
      </w:tr>
      <w:tr w:rsidR="00B67296" w:rsidRPr="0027718A" w14:paraId="34BEE3D2" w14:textId="77777777" w:rsidTr="002F1D1C">
        <w:tc>
          <w:tcPr>
            <w:tcW w:w="2592" w:type="dxa"/>
          </w:tcPr>
          <w:p w14:paraId="7FF13F32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651264BC" w14:textId="2A6CF68E" w:rsidR="00B67296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D516CB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System administrator selects the Manage </w:t>
            </w:r>
            <w:r w:rsidR="0080250B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requisites Rules.</w:t>
            </w:r>
          </w:p>
          <w:p w14:paraId="0DAF7F01" w14:textId="19B70990" w:rsidR="00B67296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System displays the existing </w:t>
            </w:r>
            <w:r w:rsidR="00951C89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requisites relationship.</w:t>
            </w:r>
          </w:p>
          <w:p w14:paraId="20A802C3" w14:textId="2BFB95E7" w:rsidR="00B67296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3.System Administrator adds, updates, or removes a </w:t>
            </w:r>
            <w:r w:rsidR="00951C89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requisites rule.</w:t>
            </w:r>
          </w:p>
          <w:p w14:paraId="687EAB8F" w14:textId="77777777" w:rsidR="00B67296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4.System validates the selected module relationship.</w:t>
            </w:r>
          </w:p>
          <w:p w14:paraId="5E887A0B" w14:textId="34C09EDA" w:rsidR="00B67296" w:rsidRPr="00D516CB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System saves </w:t>
            </w:r>
            <w:r w:rsidR="00094643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 rule</w:t>
            </w:r>
          </w:p>
        </w:tc>
      </w:tr>
      <w:tr w:rsidR="00B67296" w:rsidRPr="0027718A" w14:paraId="04C3B573" w14:textId="77777777" w:rsidTr="002F1D1C">
        <w:tc>
          <w:tcPr>
            <w:tcW w:w="2592" w:type="dxa"/>
          </w:tcPr>
          <w:p w14:paraId="1A36B161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3F3F91A8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the selected relationship is invalid, the system displays an error message and request correction.</w:t>
            </w:r>
          </w:p>
        </w:tc>
      </w:tr>
      <w:tr w:rsidR="00B67296" w:rsidRPr="0027718A" w14:paraId="4C958B37" w14:textId="77777777" w:rsidTr="002F1D1C">
        <w:tc>
          <w:tcPr>
            <w:tcW w:w="2592" w:type="dxa"/>
          </w:tcPr>
          <w:p w14:paraId="6314A0F7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297019AB" w14:textId="622AFAFE" w:rsidR="00B67296" w:rsidRPr="0027718A" w:rsidRDefault="00094643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Co-</w:t>
            </w:r>
            <w:r w:rsidR="00B67296">
              <w:rPr>
                <w:rFonts w:ascii="Arial" w:hAnsi="Arial" w:cs="Arial"/>
                <w:sz w:val="24"/>
                <w:szCs w:val="24"/>
              </w:rPr>
              <w:t xml:space="preserve">requisites rules are updated and available for </w:t>
            </w:r>
            <w:r w:rsidR="004C6F81">
              <w:rPr>
                <w:rFonts w:ascii="Arial" w:hAnsi="Arial" w:cs="Arial"/>
                <w:sz w:val="24"/>
                <w:szCs w:val="24"/>
              </w:rPr>
              <w:t xml:space="preserve">academic </w:t>
            </w:r>
            <w:r w:rsidR="008C0556">
              <w:rPr>
                <w:rFonts w:ascii="Arial" w:hAnsi="Arial" w:cs="Arial"/>
                <w:sz w:val="24"/>
                <w:szCs w:val="24"/>
              </w:rPr>
              <w:t>rule</w:t>
            </w:r>
            <w:r w:rsidR="00B67296">
              <w:rPr>
                <w:rFonts w:ascii="Arial" w:hAnsi="Arial" w:cs="Arial"/>
                <w:sz w:val="24"/>
                <w:szCs w:val="24"/>
              </w:rPr>
              <w:t xml:space="preserve"> evaluation.</w:t>
            </w:r>
          </w:p>
        </w:tc>
      </w:tr>
      <w:tr w:rsidR="00B67296" w:rsidRPr="0027718A" w14:paraId="64A38C44" w14:textId="77777777" w:rsidTr="002F1D1C">
        <w:tc>
          <w:tcPr>
            <w:tcW w:w="2592" w:type="dxa"/>
          </w:tcPr>
          <w:p w14:paraId="200A8B82" w14:textId="77777777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Exception Paths</w:t>
            </w:r>
          </w:p>
        </w:tc>
        <w:tc>
          <w:tcPr>
            <w:tcW w:w="6768" w:type="dxa"/>
          </w:tcPr>
          <w:p w14:paraId="4F96BB7D" w14:textId="2C37391E" w:rsidR="00B67296" w:rsidRPr="0027718A" w:rsidRDefault="00B67296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Invalid or conflicting </w:t>
            </w:r>
            <w:r w:rsidR="008C0556">
              <w:rPr>
                <w:rFonts w:ascii="Arial" w:hAnsi="Arial" w:cs="Arial"/>
                <w:sz w:val="24"/>
                <w:szCs w:val="24"/>
              </w:rPr>
              <w:t>co-</w:t>
            </w:r>
            <w:r>
              <w:rPr>
                <w:rFonts w:ascii="Arial" w:hAnsi="Arial" w:cs="Arial"/>
                <w:sz w:val="24"/>
                <w:szCs w:val="24"/>
              </w:rPr>
              <w:t>requisites relationship are ejected by the system.</w:t>
            </w:r>
          </w:p>
        </w:tc>
      </w:tr>
    </w:tbl>
    <w:p w14:paraId="4471F20B" w14:textId="77777777" w:rsidR="009D017A" w:rsidRDefault="009D017A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23B61ED5" w14:textId="77777777" w:rsidR="00521DC7" w:rsidRPr="00011A7F" w:rsidRDefault="00521DC7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04DC86E3" w14:textId="3F7FAE0B" w:rsidR="00052DFC" w:rsidRPr="0027718A" w:rsidRDefault="00052DFC" w:rsidP="008C59E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E8835CF" w14:textId="77777777" w:rsidR="00052DFC" w:rsidRPr="0027718A" w:rsidRDefault="00052DFC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7C339558" w14:textId="77777777" w:rsidR="00052DFC" w:rsidRPr="0027718A" w:rsidRDefault="00052DFC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3D5177C0" w14:textId="77777777" w:rsidR="00052DFC" w:rsidRPr="0027718A" w:rsidRDefault="00052DFC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270B7B17" w14:textId="4015E21A" w:rsidR="0018791D" w:rsidRDefault="0018791D" w:rsidP="0018791D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 Academic Rule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8791D" w:rsidRPr="0027718A" w14:paraId="528025A7" w14:textId="77777777" w:rsidTr="002F1D1C">
        <w:tc>
          <w:tcPr>
            <w:tcW w:w="2592" w:type="dxa"/>
          </w:tcPr>
          <w:p w14:paraId="7E7DF832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41A78402" w14:textId="0F4E118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</w:t>
            </w:r>
            <w:r w:rsidR="007F7363">
              <w:rPr>
                <w:rFonts w:ascii="Arial" w:hAnsi="Arial" w:cs="Arial"/>
                <w:sz w:val="24"/>
                <w:szCs w:val="24"/>
              </w:rPr>
              <w:t xml:space="preserve"> Academic</w:t>
            </w:r>
            <w:r>
              <w:rPr>
                <w:rFonts w:ascii="Arial" w:hAnsi="Arial" w:cs="Arial"/>
                <w:sz w:val="24"/>
                <w:szCs w:val="24"/>
              </w:rPr>
              <w:t xml:space="preserve"> Rules</w:t>
            </w:r>
          </w:p>
        </w:tc>
      </w:tr>
      <w:tr w:rsidR="0018791D" w:rsidRPr="0027718A" w14:paraId="21106672" w14:textId="77777777" w:rsidTr="002F1D1C">
        <w:tc>
          <w:tcPr>
            <w:tcW w:w="2592" w:type="dxa"/>
          </w:tcPr>
          <w:p w14:paraId="19316B36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17EAAD8B" w14:textId="4E87DADD" w:rsidR="0018791D" w:rsidRPr="0027718A" w:rsidRDefault="00B966B8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CC3B27">
              <w:rPr>
                <w:rFonts w:ascii="Arial" w:hAnsi="Arial" w:cs="Arial"/>
                <w:sz w:val="24"/>
                <w:szCs w:val="24"/>
              </w:rPr>
              <w:t>3.2.25</w:t>
            </w:r>
          </w:p>
        </w:tc>
      </w:tr>
      <w:tr w:rsidR="0018791D" w:rsidRPr="0027718A" w14:paraId="513F8744" w14:textId="77777777" w:rsidTr="002F1D1C">
        <w:tc>
          <w:tcPr>
            <w:tcW w:w="2592" w:type="dxa"/>
          </w:tcPr>
          <w:p w14:paraId="0D36D8B1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0C23B766" w14:textId="66363FF4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selects the Manage </w:t>
            </w:r>
            <w:r w:rsidR="007F7363">
              <w:rPr>
                <w:rFonts w:ascii="Arial" w:hAnsi="Arial" w:cs="Arial"/>
                <w:sz w:val="24"/>
                <w:szCs w:val="24"/>
              </w:rPr>
              <w:t>Academic</w:t>
            </w:r>
            <w:r>
              <w:rPr>
                <w:rFonts w:ascii="Arial" w:hAnsi="Arial" w:cs="Arial"/>
                <w:sz w:val="24"/>
                <w:szCs w:val="24"/>
              </w:rPr>
              <w:t xml:space="preserve"> Rules function.</w:t>
            </w:r>
          </w:p>
        </w:tc>
      </w:tr>
      <w:tr w:rsidR="0018791D" w:rsidRPr="0027718A" w14:paraId="1B7E9BD7" w14:textId="77777777" w:rsidTr="002F1D1C">
        <w:tc>
          <w:tcPr>
            <w:tcW w:w="2592" w:type="dxa"/>
          </w:tcPr>
          <w:p w14:paraId="0D3512EC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4823ABB2" w14:textId="4F6B55FA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is authenticated and </w:t>
            </w:r>
            <w:r w:rsidR="00E0318F">
              <w:rPr>
                <w:rFonts w:ascii="Arial" w:hAnsi="Arial" w:cs="Arial"/>
                <w:sz w:val="24"/>
                <w:szCs w:val="24"/>
              </w:rPr>
              <w:t xml:space="preserve">authorized </w:t>
            </w:r>
            <w:r w:rsidR="003812EA">
              <w:rPr>
                <w:rFonts w:ascii="Arial" w:hAnsi="Arial" w:cs="Arial"/>
                <w:sz w:val="24"/>
                <w:szCs w:val="24"/>
              </w:rPr>
              <w:t>to manage academic rules.</w:t>
            </w:r>
          </w:p>
        </w:tc>
      </w:tr>
      <w:tr w:rsidR="0018791D" w:rsidRPr="0027718A" w14:paraId="47006CE8" w14:textId="77777777" w:rsidTr="002F1D1C">
        <w:tc>
          <w:tcPr>
            <w:tcW w:w="2592" w:type="dxa"/>
          </w:tcPr>
          <w:p w14:paraId="632D4837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5B386043" w14:textId="1C25339E" w:rsidR="0018791D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D516CB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System administrator selects the Manage </w:t>
            </w:r>
            <w:r w:rsidR="005428E9">
              <w:rPr>
                <w:rFonts w:ascii="Arial" w:hAnsi="Arial" w:cs="Arial"/>
                <w:sz w:val="24"/>
                <w:szCs w:val="24"/>
              </w:rPr>
              <w:t xml:space="preserve">Academic </w:t>
            </w:r>
            <w:r>
              <w:rPr>
                <w:rFonts w:ascii="Arial" w:hAnsi="Arial" w:cs="Arial"/>
                <w:sz w:val="24"/>
                <w:szCs w:val="24"/>
              </w:rPr>
              <w:t>Rules.</w:t>
            </w:r>
          </w:p>
          <w:p w14:paraId="1CD1D4F7" w14:textId="4A02D93A" w:rsidR="0018791D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System displays </w:t>
            </w:r>
            <w:r w:rsidR="00FC0A37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0E4E5F">
              <w:rPr>
                <w:rFonts w:ascii="Arial" w:hAnsi="Arial" w:cs="Arial"/>
                <w:sz w:val="24"/>
                <w:szCs w:val="24"/>
              </w:rPr>
              <w:t>configurable academic rules.</w:t>
            </w:r>
          </w:p>
          <w:p w14:paraId="38E3CD6A" w14:textId="445C9632" w:rsidR="0018791D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3.System Administrator adds, updates, or removes a</w:t>
            </w:r>
            <w:r w:rsidR="001F41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C7C0C">
              <w:rPr>
                <w:rFonts w:ascii="Arial" w:hAnsi="Arial" w:cs="Arial"/>
                <w:sz w:val="24"/>
                <w:szCs w:val="24"/>
              </w:rPr>
              <w:t>academic</w:t>
            </w:r>
            <w:r>
              <w:rPr>
                <w:rFonts w:ascii="Arial" w:hAnsi="Arial" w:cs="Arial"/>
                <w:sz w:val="24"/>
                <w:szCs w:val="24"/>
              </w:rPr>
              <w:t xml:space="preserve"> rule</w:t>
            </w:r>
            <w:r w:rsidR="00BC7C0C">
              <w:rPr>
                <w:rFonts w:ascii="Arial" w:hAnsi="Arial" w:cs="Arial"/>
                <w:sz w:val="24"/>
                <w:szCs w:val="24"/>
              </w:rPr>
              <w:t xml:space="preserve"> information.</w:t>
            </w:r>
          </w:p>
          <w:p w14:paraId="164C3281" w14:textId="0FCB3708" w:rsidR="0018791D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4.System validates </w:t>
            </w:r>
            <w:r w:rsidR="00C07411">
              <w:rPr>
                <w:rFonts w:ascii="Arial" w:hAnsi="Arial" w:cs="Arial"/>
                <w:sz w:val="24"/>
                <w:szCs w:val="24"/>
              </w:rPr>
              <w:t>the rule values.</w:t>
            </w:r>
          </w:p>
          <w:p w14:paraId="043A2DEC" w14:textId="6C958DDC" w:rsidR="0018791D" w:rsidRPr="00D516CB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System saves</w:t>
            </w:r>
            <w:r w:rsidR="00C07411">
              <w:rPr>
                <w:rFonts w:ascii="Arial" w:hAnsi="Arial" w:cs="Arial"/>
                <w:sz w:val="24"/>
                <w:szCs w:val="24"/>
              </w:rPr>
              <w:t xml:space="preserve"> the </w:t>
            </w:r>
            <w:r w:rsidR="00FE60A2">
              <w:rPr>
                <w:rFonts w:ascii="Arial" w:hAnsi="Arial" w:cs="Arial"/>
                <w:sz w:val="24"/>
                <w:szCs w:val="24"/>
              </w:rPr>
              <w:t>updates academic rules.</w:t>
            </w:r>
          </w:p>
        </w:tc>
      </w:tr>
      <w:tr w:rsidR="0018791D" w:rsidRPr="0027718A" w14:paraId="1566C608" w14:textId="77777777" w:rsidTr="002F1D1C">
        <w:tc>
          <w:tcPr>
            <w:tcW w:w="2592" w:type="dxa"/>
          </w:tcPr>
          <w:p w14:paraId="765EE6A1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31C2B356" w14:textId="2727D000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</w:t>
            </w:r>
            <w:r w:rsidR="00FE60A2">
              <w:rPr>
                <w:rFonts w:ascii="Arial" w:hAnsi="Arial" w:cs="Arial"/>
                <w:sz w:val="24"/>
                <w:szCs w:val="24"/>
              </w:rPr>
              <w:t>rule value</w:t>
            </w:r>
            <w:r w:rsidR="00703B6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is invalid</w:t>
            </w:r>
            <w:r w:rsidR="00703B6C">
              <w:rPr>
                <w:rFonts w:ascii="Arial" w:hAnsi="Arial" w:cs="Arial"/>
                <w:sz w:val="24"/>
                <w:szCs w:val="24"/>
              </w:rPr>
              <w:t xml:space="preserve"> or incomplete</w:t>
            </w:r>
            <w:r>
              <w:rPr>
                <w:rFonts w:ascii="Arial" w:hAnsi="Arial" w:cs="Arial"/>
                <w:sz w:val="24"/>
                <w:szCs w:val="24"/>
              </w:rPr>
              <w:t xml:space="preserve">, the system displays an error message and </w:t>
            </w:r>
            <w:r w:rsidR="00947BDC">
              <w:rPr>
                <w:rFonts w:ascii="Arial" w:hAnsi="Arial" w:cs="Arial"/>
                <w:sz w:val="24"/>
                <w:szCs w:val="24"/>
              </w:rPr>
              <w:t>does not save the changes.</w:t>
            </w:r>
          </w:p>
        </w:tc>
      </w:tr>
      <w:tr w:rsidR="0018791D" w:rsidRPr="0027718A" w14:paraId="796E9D47" w14:textId="77777777" w:rsidTr="002F1D1C">
        <w:tc>
          <w:tcPr>
            <w:tcW w:w="2592" w:type="dxa"/>
          </w:tcPr>
          <w:p w14:paraId="22C7E7F1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6A19C384" w14:textId="6B9694A0" w:rsidR="0018791D" w:rsidRPr="0027718A" w:rsidRDefault="00947BDC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</w:t>
            </w:r>
            <w:r w:rsidR="0018791D">
              <w:rPr>
                <w:rFonts w:ascii="Arial" w:hAnsi="Arial" w:cs="Arial"/>
                <w:sz w:val="24"/>
                <w:szCs w:val="24"/>
              </w:rPr>
              <w:t xml:space="preserve">pdated </w:t>
            </w:r>
            <w:r w:rsidR="0025717E">
              <w:rPr>
                <w:rFonts w:ascii="Arial" w:hAnsi="Arial" w:cs="Arial"/>
                <w:sz w:val="24"/>
                <w:szCs w:val="24"/>
              </w:rPr>
              <w:t xml:space="preserve">academic rules are stored </w:t>
            </w:r>
            <w:r w:rsidR="0018791D">
              <w:rPr>
                <w:rFonts w:ascii="Arial" w:hAnsi="Arial" w:cs="Arial"/>
                <w:sz w:val="24"/>
                <w:szCs w:val="24"/>
              </w:rPr>
              <w:t xml:space="preserve">and available for </w:t>
            </w:r>
            <w:r w:rsidR="001444D5">
              <w:rPr>
                <w:rFonts w:ascii="Arial" w:hAnsi="Arial" w:cs="Arial"/>
                <w:sz w:val="24"/>
                <w:szCs w:val="24"/>
              </w:rPr>
              <w:t xml:space="preserve">relevant </w:t>
            </w:r>
            <w:r w:rsidR="00B21C9A">
              <w:rPr>
                <w:rFonts w:ascii="Arial" w:hAnsi="Arial" w:cs="Arial"/>
                <w:sz w:val="24"/>
                <w:szCs w:val="24"/>
              </w:rPr>
              <w:t>SAASSP functions.</w:t>
            </w:r>
          </w:p>
        </w:tc>
      </w:tr>
      <w:tr w:rsidR="0018791D" w:rsidRPr="0027718A" w14:paraId="5D34A22E" w14:textId="77777777" w:rsidTr="002F1D1C">
        <w:tc>
          <w:tcPr>
            <w:tcW w:w="2592" w:type="dxa"/>
          </w:tcPr>
          <w:p w14:paraId="2394B670" w14:textId="77777777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lastRenderedPageBreak/>
              <w:t>Exception Paths</w:t>
            </w:r>
          </w:p>
        </w:tc>
        <w:tc>
          <w:tcPr>
            <w:tcW w:w="6768" w:type="dxa"/>
          </w:tcPr>
          <w:p w14:paraId="1B27B417" w14:textId="7247B65A" w:rsidR="0018791D" w:rsidRPr="0027718A" w:rsidRDefault="0018791D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Invalid </w:t>
            </w:r>
            <w:r w:rsidR="00B21C9A">
              <w:rPr>
                <w:rFonts w:ascii="Arial" w:hAnsi="Arial" w:cs="Arial"/>
                <w:sz w:val="24"/>
                <w:szCs w:val="24"/>
              </w:rPr>
              <w:t xml:space="preserve">rule values </w:t>
            </w:r>
            <w:r>
              <w:rPr>
                <w:rFonts w:ascii="Arial" w:hAnsi="Arial" w:cs="Arial"/>
                <w:sz w:val="24"/>
                <w:szCs w:val="24"/>
              </w:rPr>
              <w:t xml:space="preserve">or </w:t>
            </w:r>
            <w:r w:rsidR="00B21C9A">
              <w:rPr>
                <w:rFonts w:ascii="Arial" w:hAnsi="Arial" w:cs="Arial"/>
                <w:sz w:val="24"/>
                <w:szCs w:val="24"/>
              </w:rPr>
              <w:t>missing required</w:t>
            </w:r>
            <w:r w:rsidR="00A56ECF">
              <w:rPr>
                <w:rFonts w:ascii="Arial" w:hAnsi="Arial" w:cs="Arial"/>
                <w:sz w:val="24"/>
                <w:szCs w:val="24"/>
              </w:rPr>
              <w:t xml:space="preserve"> information result in validation warnings.</w:t>
            </w:r>
          </w:p>
        </w:tc>
      </w:tr>
    </w:tbl>
    <w:p w14:paraId="664564F3" w14:textId="77777777" w:rsidR="00052DFC" w:rsidRDefault="00052DFC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60D73F6E" w14:textId="5095958C" w:rsidR="005A5F0B" w:rsidRDefault="005A5F0B" w:rsidP="005A5F0B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 Student Records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5A5F0B" w:rsidRPr="0027718A" w14:paraId="68E28CC5" w14:textId="77777777" w:rsidTr="002F1D1C">
        <w:tc>
          <w:tcPr>
            <w:tcW w:w="2592" w:type="dxa"/>
          </w:tcPr>
          <w:p w14:paraId="3CA93FB2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43FD563F" w14:textId="59918BAC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Manage Student </w:t>
            </w:r>
            <w:r w:rsidR="00BF6FCE">
              <w:rPr>
                <w:rFonts w:ascii="Arial" w:hAnsi="Arial" w:cs="Arial"/>
                <w:sz w:val="24"/>
                <w:szCs w:val="24"/>
              </w:rPr>
              <w:t>Records</w:t>
            </w:r>
          </w:p>
        </w:tc>
      </w:tr>
      <w:tr w:rsidR="005A5F0B" w:rsidRPr="0027718A" w14:paraId="78D2222E" w14:textId="77777777" w:rsidTr="002F1D1C">
        <w:tc>
          <w:tcPr>
            <w:tcW w:w="2592" w:type="dxa"/>
          </w:tcPr>
          <w:p w14:paraId="563F5242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56438F02" w14:textId="78F23A3E" w:rsidR="005A5F0B" w:rsidRPr="0027718A" w:rsidRDefault="00FC777A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Section </w:t>
            </w:r>
            <w:r w:rsidR="001D4EAB">
              <w:rPr>
                <w:rFonts w:ascii="Arial" w:hAnsi="Arial" w:cs="Arial"/>
                <w:sz w:val="24"/>
                <w:szCs w:val="24"/>
              </w:rPr>
              <w:t>3.2.26</w:t>
            </w:r>
          </w:p>
        </w:tc>
      </w:tr>
      <w:tr w:rsidR="005A5F0B" w:rsidRPr="0027718A" w14:paraId="300EEA9F" w14:textId="77777777" w:rsidTr="002F1D1C">
        <w:tc>
          <w:tcPr>
            <w:tcW w:w="2592" w:type="dxa"/>
          </w:tcPr>
          <w:p w14:paraId="3076327A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417B3E39" w14:textId="6ADB0FBD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selects the Manage </w:t>
            </w:r>
            <w:r w:rsidR="00BF6FCE">
              <w:rPr>
                <w:rFonts w:ascii="Arial" w:hAnsi="Arial" w:cs="Arial"/>
                <w:sz w:val="24"/>
                <w:szCs w:val="24"/>
              </w:rPr>
              <w:t>Student Records</w:t>
            </w:r>
            <w:r w:rsidR="00D76D1A">
              <w:rPr>
                <w:rFonts w:ascii="Arial" w:hAnsi="Arial" w:cs="Arial"/>
                <w:sz w:val="24"/>
                <w:szCs w:val="24"/>
              </w:rPr>
              <w:t xml:space="preserve"> function.</w:t>
            </w:r>
          </w:p>
        </w:tc>
      </w:tr>
      <w:tr w:rsidR="005A5F0B" w:rsidRPr="0027718A" w14:paraId="52658089" w14:textId="77777777" w:rsidTr="002F1D1C">
        <w:tc>
          <w:tcPr>
            <w:tcW w:w="2592" w:type="dxa"/>
          </w:tcPr>
          <w:p w14:paraId="474BAE67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3D6E7AB0" w14:textId="444BA125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is authenticated and </w:t>
            </w:r>
            <w:r w:rsidR="00D76D1A">
              <w:rPr>
                <w:rFonts w:ascii="Arial" w:hAnsi="Arial" w:cs="Arial"/>
                <w:sz w:val="24"/>
                <w:szCs w:val="24"/>
              </w:rPr>
              <w:t>authorized</w:t>
            </w:r>
            <w:r w:rsidR="007C2473">
              <w:rPr>
                <w:rFonts w:ascii="Arial" w:hAnsi="Arial" w:cs="Arial"/>
                <w:sz w:val="24"/>
                <w:szCs w:val="24"/>
              </w:rPr>
              <w:t xml:space="preserve"> to manage permitted student records</w:t>
            </w:r>
            <w:r w:rsidR="003201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A5F0B" w:rsidRPr="0027718A" w14:paraId="39B7BB44" w14:textId="77777777" w:rsidTr="002F1D1C">
        <w:tc>
          <w:tcPr>
            <w:tcW w:w="2592" w:type="dxa"/>
          </w:tcPr>
          <w:p w14:paraId="1B00F65E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0EF82B86" w14:textId="1E60AAB9" w:rsidR="005A5F0B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D516CB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System administrator selects the Manage </w:t>
            </w:r>
            <w:r w:rsidR="0074466C">
              <w:rPr>
                <w:rFonts w:ascii="Arial" w:hAnsi="Arial" w:cs="Arial"/>
                <w:sz w:val="24"/>
                <w:szCs w:val="24"/>
              </w:rPr>
              <w:t>Student Records.</w:t>
            </w:r>
          </w:p>
          <w:p w14:paraId="61AA7012" w14:textId="645CED09" w:rsidR="005A5F0B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System displays </w:t>
            </w:r>
            <w:r w:rsidR="00B17FAF">
              <w:rPr>
                <w:rFonts w:ascii="Arial" w:hAnsi="Arial" w:cs="Arial"/>
                <w:sz w:val="24"/>
                <w:szCs w:val="24"/>
              </w:rPr>
              <w:t>searchable student records.</w:t>
            </w:r>
          </w:p>
          <w:p w14:paraId="629A4BD0" w14:textId="5920FF57" w:rsidR="005A5F0B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3.System Administrator </w:t>
            </w:r>
            <w:r w:rsidR="00906EB7">
              <w:rPr>
                <w:rFonts w:ascii="Arial" w:hAnsi="Arial" w:cs="Arial"/>
                <w:sz w:val="24"/>
                <w:szCs w:val="24"/>
              </w:rPr>
              <w:t xml:space="preserve">searches </w:t>
            </w:r>
            <w:r w:rsidR="00F2745C">
              <w:rPr>
                <w:rFonts w:ascii="Arial" w:hAnsi="Arial" w:cs="Arial"/>
                <w:sz w:val="24"/>
                <w:szCs w:val="24"/>
              </w:rPr>
              <w:t>for and</w:t>
            </w:r>
            <w:r w:rsidR="00906EB7">
              <w:rPr>
                <w:rFonts w:ascii="Arial" w:hAnsi="Arial" w:cs="Arial"/>
                <w:sz w:val="24"/>
                <w:szCs w:val="24"/>
              </w:rPr>
              <w:t xml:space="preserve"> selects a student record</w:t>
            </w:r>
            <w:r w:rsidR="00F2745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45B4C45" w14:textId="28505971" w:rsidR="005A5F0B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4.System </w:t>
            </w:r>
            <w:r w:rsidR="00F2745C">
              <w:rPr>
                <w:rFonts w:ascii="Arial" w:hAnsi="Arial" w:cs="Arial"/>
                <w:sz w:val="24"/>
                <w:szCs w:val="24"/>
              </w:rPr>
              <w:t xml:space="preserve">displays the permitted student </w:t>
            </w:r>
            <w:r w:rsidR="00524BDB">
              <w:rPr>
                <w:rFonts w:ascii="Arial" w:hAnsi="Arial" w:cs="Arial"/>
                <w:sz w:val="24"/>
                <w:szCs w:val="24"/>
              </w:rPr>
              <w:t>academic information.</w:t>
            </w:r>
          </w:p>
          <w:p w14:paraId="4D89C783" w14:textId="4050A034" w:rsidR="005A5F0B" w:rsidRPr="00D516CB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System </w:t>
            </w:r>
            <w:r w:rsidR="00524BDB">
              <w:rPr>
                <w:rFonts w:ascii="Arial" w:hAnsi="Arial" w:cs="Arial"/>
                <w:sz w:val="24"/>
                <w:szCs w:val="24"/>
              </w:rPr>
              <w:t xml:space="preserve">validates and </w:t>
            </w:r>
            <w:r>
              <w:rPr>
                <w:rFonts w:ascii="Arial" w:hAnsi="Arial" w:cs="Arial"/>
                <w:sz w:val="24"/>
                <w:szCs w:val="24"/>
              </w:rPr>
              <w:t xml:space="preserve">saves </w:t>
            </w:r>
            <w:r w:rsidR="009A4EDF">
              <w:rPr>
                <w:rFonts w:ascii="Arial" w:hAnsi="Arial" w:cs="Arial"/>
                <w:sz w:val="24"/>
                <w:szCs w:val="24"/>
              </w:rPr>
              <w:t>the changes.</w:t>
            </w:r>
          </w:p>
        </w:tc>
      </w:tr>
      <w:tr w:rsidR="005A5F0B" w:rsidRPr="0027718A" w14:paraId="53095D89" w14:textId="77777777" w:rsidTr="002F1D1C">
        <w:tc>
          <w:tcPr>
            <w:tcW w:w="2592" w:type="dxa"/>
          </w:tcPr>
          <w:p w14:paraId="5897EEE7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57B4ED88" w14:textId="0B7BA325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</w:t>
            </w:r>
            <w:r w:rsidR="009A4EDF">
              <w:rPr>
                <w:rFonts w:ascii="Arial" w:hAnsi="Arial" w:cs="Arial"/>
                <w:sz w:val="24"/>
                <w:szCs w:val="24"/>
              </w:rPr>
              <w:t>student record can</w:t>
            </w:r>
            <w:r w:rsidR="00056AC7">
              <w:rPr>
                <w:rFonts w:ascii="Arial" w:hAnsi="Arial" w:cs="Arial"/>
                <w:sz w:val="24"/>
                <w:szCs w:val="24"/>
              </w:rPr>
              <w:t>not</w:t>
            </w:r>
            <w:r w:rsidR="009A4EDF">
              <w:rPr>
                <w:rFonts w:ascii="Arial" w:hAnsi="Arial" w:cs="Arial"/>
                <w:sz w:val="24"/>
                <w:szCs w:val="24"/>
              </w:rPr>
              <w:t xml:space="preserve"> be found </w:t>
            </w:r>
            <w:r w:rsidR="00056AC7">
              <w:rPr>
                <w:rFonts w:ascii="Arial" w:hAnsi="Arial" w:cs="Arial"/>
                <w:sz w:val="24"/>
                <w:szCs w:val="24"/>
              </w:rPr>
              <w:t>or the information is invalid, the sys</w:t>
            </w:r>
            <w:r w:rsidR="00077D37">
              <w:rPr>
                <w:rFonts w:ascii="Arial" w:hAnsi="Arial" w:cs="Arial"/>
                <w:sz w:val="24"/>
                <w:szCs w:val="24"/>
              </w:rPr>
              <w:t xml:space="preserve">tem displays an error message and does not </w:t>
            </w:r>
            <w:r w:rsidR="002446CB">
              <w:rPr>
                <w:rFonts w:ascii="Arial" w:hAnsi="Arial" w:cs="Arial"/>
                <w:sz w:val="24"/>
                <w:szCs w:val="24"/>
              </w:rPr>
              <w:t>save the changes.</w:t>
            </w:r>
          </w:p>
        </w:tc>
      </w:tr>
      <w:tr w:rsidR="005A5F0B" w:rsidRPr="0027718A" w14:paraId="3C10F1F9" w14:textId="77777777" w:rsidTr="002F1D1C">
        <w:tc>
          <w:tcPr>
            <w:tcW w:w="2592" w:type="dxa"/>
          </w:tcPr>
          <w:p w14:paraId="29563686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6B767FC7" w14:textId="6C25EBEA" w:rsidR="005A5F0B" w:rsidRPr="0027718A" w:rsidRDefault="00A07E52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permitted student records is successfully updated</w:t>
            </w:r>
            <w:r w:rsidR="004A1EB3">
              <w:rPr>
                <w:rFonts w:ascii="Arial" w:hAnsi="Arial" w:cs="Arial"/>
                <w:sz w:val="24"/>
                <w:szCs w:val="24"/>
              </w:rPr>
              <w:t xml:space="preserve"> in the database.</w:t>
            </w:r>
          </w:p>
        </w:tc>
      </w:tr>
      <w:tr w:rsidR="005A5F0B" w:rsidRPr="0027718A" w14:paraId="72F785B3" w14:textId="77777777" w:rsidTr="002F1D1C">
        <w:tc>
          <w:tcPr>
            <w:tcW w:w="2592" w:type="dxa"/>
          </w:tcPr>
          <w:p w14:paraId="711FC0E2" w14:textId="77777777" w:rsidR="005A5F0B" w:rsidRPr="0027718A" w:rsidRDefault="005A5F0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6A379FBA" w14:textId="15DB59CB" w:rsidR="005A5F0B" w:rsidRPr="0027718A" w:rsidRDefault="004A1EB3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Missing student records, invalid </w:t>
            </w:r>
            <w:r w:rsidR="00DB4060">
              <w:rPr>
                <w:rFonts w:ascii="Arial" w:hAnsi="Arial" w:cs="Arial"/>
                <w:sz w:val="24"/>
                <w:szCs w:val="24"/>
              </w:rPr>
              <w:t>information, or unauthorized changes</w:t>
            </w:r>
            <w:r w:rsidR="001214C5">
              <w:rPr>
                <w:rFonts w:ascii="Arial" w:hAnsi="Arial" w:cs="Arial"/>
                <w:sz w:val="24"/>
                <w:szCs w:val="24"/>
              </w:rPr>
              <w:t xml:space="preserve"> result in an error and are not saved.</w:t>
            </w:r>
          </w:p>
        </w:tc>
      </w:tr>
    </w:tbl>
    <w:p w14:paraId="53A68C22" w14:textId="77777777" w:rsidR="00A56ECF" w:rsidRDefault="00A56EC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p w14:paraId="7930FE8F" w14:textId="77777777" w:rsidR="001F3A6A" w:rsidRDefault="001F3A6A" w:rsidP="00E222B7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057D9440" w14:textId="32AEDBBF" w:rsidR="00E222B7" w:rsidRDefault="00E222B7" w:rsidP="00E222B7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Log Out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222B7" w:rsidRPr="0027718A" w14:paraId="253B51CF" w14:textId="77777777" w:rsidTr="002F1D1C">
        <w:tc>
          <w:tcPr>
            <w:tcW w:w="2592" w:type="dxa"/>
          </w:tcPr>
          <w:p w14:paraId="3DAD1399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6768" w:type="dxa"/>
          </w:tcPr>
          <w:p w14:paraId="33D59ED6" w14:textId="0B3ADBB5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 Out</w:t>
            </w:r>
          </w:p>
        </w:tc>
      </w:tr>
      <w:tr w:rsidR="00E222B7" w:rsidRPr="0027718A" w14:paraId="2BC62C1F" w14:textId="77777777" w:rsidTr="002F1D1C">
        <w:tc>
          <w:tcPr>
            <w:tcW w:w="2592" w:type="dxa"/>
          </w:tcPr>
          <w:p w14:paraId="6FBE3269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XRef</w:t>
            </w:r>
          </w:p>
        </w:tc>
        <w:tc>
          <w:tcPr>
            <w:tcW w:w="6768" w:type="dxa"/>
          </w:tcPr>
          <w:p w14:paraId="6EA0D988" w14:textId="1E273178" w:rsidR="00E222B7" w:rsidRPr="0027718A" w:rsidRDefault="001D4EAB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Section 3.2.27</w:t>
            </w:r>
          </w:p>
        </w:tc>
      </w:tr>
      <w:tr w:rsidR="00E222B7" w:rsidRPr="0027718A" w14:paraId="7ED4BA4C" w14:textId="77777777" w:rsidTr="002F1D1C">
        <w:tc>
          <w:tcPr>
            <w:tcW w:w="2592" w:type="dxa"/>
          </w:tcPr>
          <w:p w14:paraId="6C976286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Trigger</w:t>
            </w:r>
          </w:p>
        </w:tc>
        <w:tc>
          <w:tcPr>
            <w:tcW w:w="6768" w:type="dxa"/>
          </w:tcPr>
          <w:p w14:paraId="06AB908A" w14:textId="7A47027B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selects the </w:t>
            </w:r>
            <w:r w:rsidR="004F1709">
              <w:rPr>
                <w:rFonts w:ascii="Arial" w:hAnsi="Arial" w:cs="Arial"/>
                <w:sz w:val="24"/>
                <w:szCs w:val="24"/>
              </w:rPr>
              <w:t>Log Out option</w:t>
            </w:r>
          </w:p>
        </w:tc>
      </w:tr>
      <w:tr w:rsidR="00E222B7" w:rsidRPr="0027718A" w14:paraId="2D44AAE9" w14:textId="77777777" w:rsidTr="002F1D1C">
        <w:tc>
          <w:tcPr>
            <w:tcW w:w="2592" w:type="dxa"/>
          </w:tcPr>
          <w:p w14:paraId="41FBF058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Precondition</w:t>
            </w:r>
          </w:p>
        </w:tc>
        <w:tc>
          <w:tcPr>
            <w:tcW w:w="6768" w:type="dxa"/>
          </w:tcPr>
          <w:p w14:paraId="794027D2" w14:textId="55165B7A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System Administrator is </w:t>
            </w:r>
            <w:r w:rsidR="00666461">
              <w:rPr>
                <w:rFonts w:ascii="Arial" w:hAnsi="Arial" w:cs="Arial"/>
                <w:sz w:val="24"/>
                <w:szCs w:val="24"/>
              </w:rPr>
              <w:t>logged in to SAASSP</w:t>
            </w:r>
          </w:p>
        </w:tc>
      </w:tr>
      <w:tr w:rsidR="00E222B7" w:rsidRPr="0027718A" w14:paraId="293ED871" w14:textId="77777777" w:rsidTr="002F1D1C">
        <w:tc>
          <w:tcPr>
            <w:tcW w:w="2592" w:type="dxa"/>
          </w:tcPr>
          <w:p w14:paraId="3E5D7DCB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Basic Path</w:t>
            </w:r>
          </w:p>
        </w:tc>
        <w:tc>
          <w:tcPr>
            <w:tcW w:w="6768" w:type="dxa"/>
          </w:tcPr>
          <w:p w14:paraId="23AFA3B9" w14:textId="01E4797F" w:rsidR="00E222B7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D516CB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System administrator selects </w:t>
            </w:r>
            <w:r w:rsidR="001D6B9B">
              <w:rPr>
                <w:rFonts w:ascii="Arial" w:hAnsi="Arial" w:cs="Arial"/>
                <w:sz w:val="24"/>
                <w:szCs w:val="24"/>
              </w:rPr>
              <w:t>Log Out.</w:t>
            </w:r>
          </w:p>
          <w:p w14:paraId="2428B4EB" w14:textId="2DA34C5D" w:rsidR="00E222B7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System </w:t>
            </w:r>
            <w:r w:rsidR="001D6B9B">
              <w:rPr>
                <w:rFonts w:ascii="Arial" w:hAnsi="Arial" w:cs="Arial"/>
                <w:sz w:val="24"/>
                <w:szCs w:val="24"/>
              </w:rPr>
              <w:t>terminates the active</w:t>
            </w:r>
            <w:r w:rsidR="00D90569">
              <w:rPr>
                <w:rFonts w:ascii="Arial" w:hAnsi="Arial" w:cs="Arial"/>
                <w:sz w:val="24"/>
                <w:szCs w:val="24"/>
              </w:rPr>
              <w:t xml:space="preserve"> administrator session.</w:t>
            </w:r>
          </w:p>
          <w:p w14:paraId="48B16480" w14:textId="1E92BE97" w:rsidR="00D90569" w:rsidRPr="00D516CB" w:rsidRDefault="00E222B7" w:rsidP="00D90569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3.System Administrator </w:t>
            </w:r>
            <w:r w:rsidR="00D90569">
              <w:rPr>
                <w:rFonts w:ascii="Arial" w:hAnsi="Arial" w:cs="Arial"/>
                <w:sz w:val="24"/>
                <w:szCs w:val="24"/>
              </w:rPr>
              <w:t xml:space="preserve">redirects the System </w:t>
            </w:r>
            <w:r w:rsidR="00277857">
              <w:rPr>
                <w:rFonts w:ascii="Arial" w:hAnsi="Arial" w:cs="Arial"/>
                <w:sz w:val="24"/>
                <w:szCs w:val="24"/>
              </w:rPr>
              <w:t>Administrator to the login page</w:t>
            </w:r>
          </w:p>
          <w:p w14:paraId="5EA634A7" w14:textId="6B8F4B25" w:rsidR="00E222B7" w:rsidRPr="00D516CB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22B7" w:rsidRPr="0027718A" w14:paraId="2A5DF827" w14:textId="77777777" w:rsidTr="002F1D1C">
        <w:tc>
          <w:tcPr>
            <w:tcW w:w="2592" w:type="dxa"/>
          </w:tcPr>
          <w:p w14:paraId="6B021E7F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Alternative Paths</w:t>
            </w:r>
          </w:p>
        </w:tc>
        <w:tc>
          <w:tcPr>
            <w:tcW w:w="6768" w:type="dxa"/>
          </w:tcPr>
          <w:p w14:paraId="4B58D7DC" w14:textId="76321BFC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the </w:t>
            </w:r>
            <w:r w:rsidR="00277857">
              <w:rPr>
                <w:rFonts w:ascii="Arial" w:hAnsi="Arial" w:cs="Arial"/>
                <w:sz w:val="24"/>
                <w:szCs w:val="24"/>
              </w:rPr>
              <w:t xml:space="preserve">session has already </w:t>
            </w:r>
            <w:r w:rsidR="00C70D25">
              <w:rPr>
                <w:rFonts w:ascii="Arial" w:hAnsi="Arial" w:cs="Arial"/>
                <w:sz w:val="24"/>
                <w:szCs w:val="24"/>
              </w:rPr>
              <w:t>expired, the system redirects the System Administrator</w:t>
            </w:r>
            <w:r w:rsidR="009C12E1">
              <w:rPr>
                <w:rFonts w:ascii="Arial" w:hAnsi="Arial" w:cs="Arial"/>
                <w:sz w:val="24"/>
                <w:szCs w:val="24"/>
              </w:rPr>
              <w:t xml:space="preserve"> to the log in page</w:t>
            </w:r>
          </w:p>
        </w:tc>
      </w:tr>
      <w:tr w:rsidR="00E222B7" w:rsidRPr="0027718A" w14:paraId="4903D24E" w14:textId="77777777" w:rsidTr="002F1D1C">
        <w:tc>
          <w:tcPr>
            <w:tcW w:w="2592" w:type="dxa"/>
          </w:tcPr>
          <w:p w14:paraId="7205B2DA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Postcondition</w:t>
            </w:r>
          </w:p>
        </w:tc>
        <w:tc>
          <w:tcPr>
            <w:tcW w:w="6768" w:type="dxa"/>
          </w:tcPr>
          <w:p w14:paraId="5FAB485C" w14:textId="6BC32D18" w:rsidR="00E222B7" w:rsidRPr="0027718A" w:rsidRDefault="001D165C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system administrator session is terminated and protected </w:t>
            </w:r>
            <w:r w:rsidR="0068368C">
              <w:rPr>
                <w:rFonts w:ascii="Arial" w:hAnsi="Arial" w:cs="Arial"/>
                <w:sz w:val="24"/>
                <w:szCs w:val="24"/>
              </w:rPr>
              <w:t>administrative functions are no longer accessible.</w:t>
            </w:r>
          </w:p>
        </w:tc>
      </w:tr>
      <w:tr w:rsidR="00E222B7" w:rsidRPr="0027718A" w14:paraId="1C4AFEF9" w14:textId="77777777" w:rsidTr="002F1D1C">
        <w:tc>
          <w:tcPr>
            <w:tcW w:w="2592" w:type="dxa"/>
          </w:tcPr>
          <w:p w14:paraId="32A7CEDB" w14:textId="77777777" w:rsidR="00E222B7" w:rsidRPr="0027718A" w:rsidRDefault="00E222B7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Exception Paths</w:t>
            </w:r>
          </w:p>
        </w:tc>
        <w:tc>
          <w:tcPr>
            <w:tcW w:w="6768" w:type="dxa"/>
          </w:tcPr>
          <w:p w14:paraId="6AB77D33" w14:textId="43E44BC2" w:rsidR="00E222B7" w:rsidRPr="0027718A" w:rsidRDefault="00CA70D5" w:rsidP="002F1D1C">
            <w:pPr>
              <w:spacing w:after="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 inactive or expired session results in automatic</w:t>
            </w:r>
            <w:r w:rsidR="000763C7">
              <w:rPr>
                <w:rFonts w:ascii="Arial" w:hAnsi="Arial" w:cs="Arial"/>
                <w:sz w:val="24"/>
                <w:szCs w:val="24"/>
              </w:rPr>
              <w:t xml:space="preserve"> redirection to the log in page.</w:t>
            </w:r>
          </w:p>
        </w:tc>
      </w:tr>
    </w:tbl>
    <w:p w14:paraId="50E650D7" w14:textId="06B345C5" w:rsidR="00052DFC" w:rsidRPr="0027718A" w:rsidRDefault="007D2CBC" w:rsidP="008C59E1">
      <w:pPr>
        <w:keepNext/>
        <w:spacing w:before="280" w:after="12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3.3.</w:t>
      </w:r>
      <w:r w:rsidR="00A12CAF" w:rsidRPr="0027718A">
        <w:rPr>
          <w:rFonts w:ascii="Arial" w:hAnsi="Arial" w:cs="Arial"/>
          <w:b/>
          <w:sz w:val="24"/>
          <w:szCs w:val="24"/>
        </w:rPr>
        <w:t xml:space="preserve"> Detailed Non-Functional Requirements &amp; Data Model</w:t>
      </w:r>
    </w:p>
    <w:p w14:paraId="2EB82219" w14:textId="29960CEA" w:rsidR="00052DFC" w:rsidRPr="0027718A" w:rsidRDefault="00751487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3.3.1</w:t>
      </w:r>
      <w:r w:rsidR="00A12CAF" w:rsidRPr="0027718A">
        <w:rPr>
          <w:rFonts w:ascii="Arial" w:hAnsi="Arial" w:cs="Arial"/>
          <w:b/>
          <w:sz w:val="24"/>
          <w:szCs w:val="24"/>
        </w:rPr>
        <w:t xml:space="preserve"> Logical Structure of </w:t>
      </w:r>
      <w:r w:rsidR="00A24AB1" w:rsidRPr="0027718A">
        <w:rPr>
          <w:rFonts w:ascii="Arial" w:hAnsi="Arial" w:cs="Arial"/>
          <w:b/>
          <w:sz w:val="24"/>
          <w:szCs w:val="24"/>
        </w:rPr>
        <w:t>Data</w:t>
      </w:r>
      <w:r w:rsidR="00A12CAF" w:rsidRPr="0027718A">
        <w:rPr>
          <w:rFonts w:ascii="Arial" w:hAnsi="Arial" w:cs="Arial"/>
          <w:b/>
          <w:sz w:val="24"/>
          <w:szCs w:val="24"/>
        </w:rPr>
        <w:t xml:space="preserve"> (Database Design)</w:t>
      </w:r>
    </w:p>
    <w:p w14:paraId="6900D253" w14:textId="58642991" w:rsidR="00052DFC" w:rsidRDefault="00A12CAF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The</w:t>
      </w:r>
      <w:r w:rsidR="009E0437">
        <w:rPr>
          <w:rFonts w:ascii="Arial" w:hAnsi="Arial" w:cs="Arial"/>
          <w:color w:val="333333"/>
          <w:sz w:val="24"/>
          <w:szCs w:val="24"/>
        </w:rPr>
        <w:t xml:space="preserve"> </w:t>
      </w:r>
      <w:r w:rsidR="00B62A6C">
        <w:rPr>
          <w:rFonts w:ascii="Arial" w:hAnsi="Arial" w:cs="Arial"/>
          <w:color w:val="333333"/>
          <w:sz w:val="24"/>
          <w:szCs w:val="24"/>
        </w:rPr>
        <w:t>logical structure of the data stored</w:t>
      </w:r>
      <w:r w:rsidR="00323E4F">
        <w:rPr>
          <w:rFonts w:ascii="Arial" w:hAnsi="Arial" w:cs="Arial"/>
          <w:color w:val="333333"/>
          <w:sz w:val="24"/>
          <w:szCs w:val="24"/>
        </w:rPr>
        <w:t xml:space="preserve"> by</w:t>
      </w:r>
      <w:r w:rsidRPr="0027718A">
        <w:rPr>
          <w:rFonts w:ascii="Arial" w:hAnsi="Arial" w:cs="Arial"/>
          <w:color w:val="333333"/>
          <w:sz w:val="24"/>
          <w:szCs w:val="24"/>
        </w:rPr>
        <w:t xml:space="preserve"> SAASSP</w:t>
      </w:r>
      <w:r w:rsidR="00A85CE8">
        <w:rPr>
          <w:rFonts w:ascii="Arial" w:hAnsi="Arial" w:cs="Arial"/>
          <w:color w:val="333333"/>
          <w:sz w:val="24"/>
          <w:szCs w:val="24"/>
        </w:rPr>
        <w:t xml:space="preserve"> is based</w:t>
      </w:r>
      <w:r w:rsidRPr="0027718A">
        <w:rPr>
          <w:rFonts w:ascii="Arial" w:hAnsi="Arial" w:cs="Arial"/>
          <w:color w:val="333333"/>
          <w:sz w:val="24"/>
          <w:szCs w:val="24"/>
        </w:rPr>
        <w:t xml:space="preserve"> on a relational MySQL </w:t>
      </w:r>
      <w:r w:rsidR="00A85CE8">
        <w:rPr>
          <w:rFonts w:ascii="Arial" w:hAnsi="Arial" w:cs="Arial"/>
          <w:color w:val="333333"/>
          <w:sz w:val="24"/>
          <w:szCs w:val="24"/>
        </w:rPr>
        <w:t>database</w:t>
      </w:r>
      <w:r w:rsidRPr="0027718A">
        <w:rPr>
          <w:rFonts w:ascii="Arial" w:hAnsi="Arial" w:cs="Arial"/>
          <w:color w:val="333333"/>
          <w:sz w:val="24"/>
          <w:szCs w:val="24"/>
        </w:rPr>
        <w:t xml:space="preserve"> configured for InnoDB. </w:t>
      </w:r>
      <w:r w:rsidR="00835DF1">
        <w:rPr>
          <w:rFonts w:ascii="Arial" w:hAnsi="Arial" w:cs="Arial"/>
          <w:color w:val="333333"/>
          <w:sz w:val="24"/>
          <w:szCs w:val="24"/>
        </w:rPr>
        <w:t xml:space="preserve">The main </w:t>
      </w:r>
      <w:r w:rsidR="008D4FB7">
        <w:rPr>
          <w:rFonts w:ascii="Arial" w:hAnsi="Arial" w:cs="Arial"/>
          <w:color w:val="333333"/>
          <w:sz w:val="24"/>
          <w:szCs w:val="24"/>
        </w:rPr>
        <w:t xml:space="preserve">entities and their key attributes are described </w:t>
      </w:r>
      <w:r w:rsidR="003E1257">
        <w:rPr>
          <w:rFonts w:ascii="Arial" w:hAnsi="Arial" w:cs="Arial"/>
          <w:color w:val="333333"/>
          <w:sz w:val="24"/>
          <w:szCs w:val="24"/>
        </w:rPr>
        <w:t>below.</w:t>
      </w:r>
    </w:p>
    <w:p w14:paraId="07B243F0" w14:textId="77777777" w:rsidR="00AB7FBE" w:rsidRDefault="00AB7FB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5B46885B" w14:textId="77777777" w:rsidR="00AB7FBE" w:rsidRDefault="00AB7FB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18FEC636" w14:textId="77777777" w:rsidR="00AB7FBE" w:rsidRDefault="00AB7FB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934282E" w14:textId="77777777" w:rsidR="00AB7FBE" w:rsidRDefault="00AB7FB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6A6C56E4" w14:textId="77777777" w:rsidR="00AB7FBE" w:rsidRDefault="00AB7FB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304B47A4" w14:textId="77777777" w:rsidR="00AB7FBE" w:rsidRDefault="00AB7FBE" w:rsidP="008C59E1">
      <w:pPr>
        <w:spacing w:after="120" w:line="360" w:lineRule="auto"/>
        <w:rPr>
          <w:rFonts w:ascii="Arial" w:hAnsi="Arial" w:cs="Arial"/>
          <w:color w:val="333333"/>
          <w:sz w:val="24"/>
          <w:szCs w:val="24"/>
        </w:rPr>
      </w:pPr>
    </w:p>
    <w:p w14:paraId="79D43BCB" w14:textId="77777777" w:rsidR="00AB7FBE" w:rsidRPr="0027718A" w:rsidRDefault="00AB7FBE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159"/>
        <w:gridCol w:w="3166"/>
        <w:gridCol w:w="4025"/>
      </w:tblGrid>
      <w:tr w:rsidR="00052DFC" w:rsidRPr="0027718A" w14:paraId="6C099FEE" w14:textId="77777777" w:rsidTr="00A24AB1">
        <w:tc>
          <w:tcPr>
            <w:tcW w:w="2160" w:type="dxa"/>
          </w:tcPr>
          <w:p w14:paraId="5F91B1A9" w14:textId="5FBF738D" w:rsidR="00052DFC" w:rsidRPr="0027718A" w:rsidRDefault="00182F73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Entity</w:t>
            </w:r>
          </w:p>
        </w:tc>
        <w:tc>
          <w:tcPr>
            <w:tcW w:w="3168" w:type="dxa"/>
          </w:tcPr>
          <w:p w14:paraId="735995BB" w14:textId="1A7D7FB8" w:rsidR="00052DFC" w:rsidRPr="0027718A" w:rsidRDefault="004F7B8A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Key Data Items</w:t>
            </w:r>
          </w:p>
        </w:tc>
        <w:tc>
          <w:tcPr>
            <w:tcW w:w="4032" w:type="dxa"/>
          </w:tcPr>
          <w:p w14:paraId="4ED21201" w14:textId="7AC05D98" w:rsidR="00052DFC" w:rsidRPr="0027718A" w:rsidRDefault="0047637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052DFC" w:rsidRPr="0027718A" w14:paraId="6D6D0828" w14:textId="77777777" w:rsidTr="00A24AB1">
        <w:tc>
          <w:tcPr>
            <w:tcW w:w="2160" w:type="dxa"/>
          </w:tcPr>
          <w:p w14:paraId="4849590F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students</w:t>
            </w:r>
          </w:p>
        </w:tc>
        <w:tc>
          <w:tcPr>
            <w:tcW w:w="3168" w:type="dxa"/>
          </w:tcPr>
          <w:p w14:paraId="40EA67FF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student_id (PK), name, email, program_id, total_credits</w:t>
            </w:r>
          </w:p>
        </w:tc>
        <w:tc>
          <w:tcPr>
            <w:tcW w:w="4032" w:type="dxa"/>
          </w:tcPr>
          <w:p w14:paraId="7BA4696A" w14:textId="776D7B2F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 xml:space="preserve">Stores student </w:t>
            </w:r>
            <w:r w:rsidR="00A24AB1" w:rsidRPr="0027718A">
              <w:rPr>
                <w:rFonts w:ascii="Arial" w:hAnsi="Arial" w:cs="Arial"/>
                <w:sz w:val="24"/>
                <w:szCs w:val="24"/>
              </w:rPr>
              <w:t>demographic</w:t>
            </w:r>
            <w:r w:rsidRPr="0027718A">
              <w:rPr>
                <w:rFonts w:ascii="Arial" w:hAnsi="Arial" w:cs="Arial"/>
                <w:sz w:val="24"/>
                <w:szCs w:val="24"/>
              </w:rPr>
              <w:t xml:space="preserve"> and baseline academic details.</w:t>
            </w:r>
          </w:p>
        </w:tc>
      </w:tr>
      <w:tr w:rsidR="00052DFC" w:rsidRPr="0027718A" w14:paraId="4F899A97" w14:textId="77777777" w:rsidTr="00A24AB1">
        <w:tc>
          <w:tcPr>
            <w:tcW w:w="2160" w:type="dxa"/>
          </w:tcPr>
          <w:p w14:paraId="0ADEE217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modules</w:t>
            </w:r>
          </w:p>
        </w:tc>
        <w:tc>
          <w:tcPr>
            <w:tcW w:w="3168" w:type="dxa"/>
          </w:tcPr>
          <w:p w14:paraId="23945410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module_code (PK), module_name, credits, level, semester</w:t>
            </w:r>
          </w:p>
        </w:tc>
        <w:tc>
          <w:tcPr>
            <w:tcW w:w="4032" w:type="dxa"/>
          </w:tcPr>
          <w:p w14:paraId="0C69BD23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Contains BSCCS curriculum module specifications.</w:t>
            </w:r>
          </w:p>
        </w:tc>
      </w:tr>
      <w:tr w:rsidR="00052DFC" w:rsidRPr="0027718A" w14:paraId="4EB8DD9F" w14:textId="77777777" w:rsidTr="00A24AB1">
        <w:tc>
          <w:tcPr>
            <w:tcW w:w="2160" w:type="dxa"/>
          </w:tcPr>
          <w:p w14:paraId="6CFC7981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prerequisites</w:t>
            </w:r>
          </w:p>
        </w:tc>
        <w:tc>
          <w:tcPr>
            <w:tcW w:w="3168" w:type="dxa"/>
          </w:tcPr>
          <w:p w14:paraId="2CCE4439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module_code (FK), prereq_module_code (FK)</w:t>
            </w:r>
          </w:p>
        </w:tc>
        <w:tc>
          <w:tcPr>
            <w:tcW w:w="4032" w:type="dxa"/>
          </w:tcPr>
          <w:p w14:paraId="001C0A04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Defines prerequisite dependency rules.</w:t>
            </w:r>
          </w:p>
        </w:tc>
      </w:tr>
      <w:tr w:rsidR="00052DFC" w:rsidRPr="0027718A" w14:paraId="2BDE35C6" w14:textId="77777777" w:rsidTr="00A24AB1">
        <w:tc>
          <w:tcPr>
            <w:tcW w:w="2160" w:type="dxa"/>
          </w:tcPr>
          <w:p w14:paraId="251AF003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co_requisites</w:t>
            </w:r>
          </w:p>
        </w:tc>
        <w:tc>
          <w:tcPr>
            <w:tcW w:w="3168" w:type="dxa"/>
          </w:tcPr>
          <w:p w14:paraId="15765D63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module_code (FK), coreq_module_code (FK)</w:t>
            </w:r>
          </w:p>
        </w:tc>
        <w:tc>
          <w:tcPr>
            <w:tcW w:w="4032" w:type="dxa"/>
          </w:tcPr>
          <w:p w14:paraId="78E95E93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Defines co-requisite dependency rules.</w:t>
            </w:r>
          </w:p>
        </w:tc>
      </w:tr>
      <w:tr w:rsidR="00052DFC" w:rsidRPr="0027718A" w14:paraId="306C9A76" w14:textId="77777777" w:rsidTr="00A24AB1">
        <w:tc>
          <w:tcPr>
            <w:tcW w:w="2160" w:type="dxa"/>
          </w:tcPr>
          <w:p w14:paraId="06C1B6E3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b/>
                <w:sz w:val="24"/>
                <w:szCs w:val="24"/>
              </w:rPr>
              <w:t>risk_predictions</w:t>
            </w:r>
          </w:p>
        </w:tc>
        <w:tc>
          <w:tcPr>
            <w:tcW w:w="3168" w:type="dxa"/>
          </w:tcPr>
          <w:p w14:paraId="5091E0A8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prediction_id (PK), student_id (FK), risk_level, confidence</w:t>
            </w:r>
          </w:p>
        </w:tc>
        <w:tc>
          <w:tcPr>
            <w:tcW w:w="4032" w:type="dxa"/>
          </w:tcPr>
          <w:p w14:paraId="07645DBC" w14:textId="77777777" w:rsidR="00052DFC" w:rsidRPr="0027718A" w:rsidRDefault="00A12CAF" w:rsidP="008C59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7718A">
              <w:rPr>
                <w:rFonts w:ascii="Arial" w:hAnsi="Arial" w:cs="Arial"/>
                <w:sz w:val="24"/>
                <w:szCs w:val="24"/>
              </w:rPr>
              <w:t>Stores machine learning inference classifications.</w:t>
            </w:r>
          </w:p>
        </w:tc>
      </w:tr>
    </w:tbl>
    <w:p w14:paraId="69357475" w14:textId="77777777" w:rsidR="004901EE" w:rsidRDefault="004901EE" w:rsidP="008C59E1">
      <w:pPr>
        <w:keepNext/>
        <w:spacing w:before="200" w:after="80" w:line="360" w:lineRule="auto"/>
        <w:rPr>
          <w:rFonts w:ascii="Arial" w:hAnsi="Arial" w:cs="Arial"/>
          <w:b/>
          <w:sz w:val="24"/>
          <w:szCs w:val="24"/>
        </w:rPr>
      </w:pPr>
    </w:p>
    <w:p w14:paraId="516E7E4D" w14:textId="2E5AB744" w:rsidR="00052DFC" w:rsidRPr="0027718A" w:rsidRDefault="004901EE" w:rsidP="008C59E1">
      <w:pPr>
        <w:keepNext/>
        <w:spacing w:before="200" w:after="8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3.3.2</w:t>
      </w:r>
      <w:r w:rsidR="00A12CAF" w:rsidRPr="0027718A">
        <w:rPr>
          <w:rFonts w:ascii="Arial" w:hAnsi="Arial" w:cs="Arial"/>
          <w:b/>
          <w:sz w:val="24"/>
          <w:szCs w:val="24"/>
        </w:rPr>
        <w:t xml:space="preserve"> Security </w:t>
      </w:r>
    </w:p>
    <w:p w14:paraId="16F03D39" w14:textId="77777777" w:rsidR="00052DFC" w:rsidRPr="0027718A" w:rsidRDefault="00A12CAF" w:rsidP="008C59E1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27718A">
        <w:rPr>
          <w:rFonts w:ascii="Arial" w:hAnsi="Arial" w:cs="Arial"/>
          <w:color w:val="333333"/>
          <w:sz w:val="24"/>
          <w:szCs w:val="24"/>
        </w:rPr>
        <w:t>• Password Hashing: Passwords are encrypted using bcrypt hashing prior to storage.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Session Security: Secure HTTP session management prevents cross-site request forgery (CSRF) and session hijacking.</w:t>
      </w:r>
      <w:r w:rsidRPr="0027718A">
        <w:rPr>
          <w:rFonts w:ascii="Arial" w:hAnsi="Arial" w:cs="Arial"/>
          <w:color w:val="333333"/>
          <w:sz w:val="24"/>
          <w:szCs w:val="24"/>
        </w:rPr>
        <w:br/>
        <w:t>• Data Privacy: In accordance with academic ethics standards, all student data used during evaluation is synthetic to prevent disclosure of real student records.</w:t>
      </w:r>
    </w:p>
    <w:sectPr w:rsidR="00052DFC" w:rsidRPr="0027718A" w:rsidSect="00034616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4BA6" w14:textId="77777777" w:rsidR="001B56CD" w:rsidRDefault="001B56CD" w:rsidP="0027718A">
      <w:pPr>
        <w:spacing w:after="0" w:line="240" w:lineRule="auto"/>
      </w:pPr>
      <w:r>
        <w:separator/>
      </w:r>
    </w:p>
  </w:endnote>
  <w:endnote w:type="continuationSeparator" w:id="0">
    <w:p w14:paraId="680B6999" w14:textId="77777777" w:rsidR="001B56CD" w:rsidRDefault="001B56CD" w:rsidP="00277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91596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6EE299" w14:textId="649604DA" w:rsidR="0027718A" w:rsidRDefault="002771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C9A581" w14:textId="77777777" w:rsidR="0027718A" w:rsidRDefault="00277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EF79" w14:textId="77777777" w:rsidR="001B56CD" w:rsidRDefault="001B56CD" w:rsidP="0027718A">
      <w:pPr>
        <w:spacing w:after="0" w:line="240" w:lineRule="auto"/>
      </w:pPr>
      <w:r>
        <w:separator/>
      </w:r>
    </w:p>
  </w:footnote>
  <w:footnote w:type="continuationSeparator" w:id="0">
    <w:p w14:paraId="48EA601E" w14:textId="77777777" w:rsidR="001B56CD" w:rsidRDefault="001B56CD" w:rsidP="00277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62D7D"/>
    <w:multiLevelType w:val="hybridMultilevel"/>
    <w:tmpl w:val="1A4ACFE8"/>
    <w:lvl w:ilvl="0" w:tplc="890E3DFA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0449B2"/>
    <w:multiLevelType w:val="hybridMultilevel"/>
    <w:tmpl w:val="AEBCF0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E78D7"/>
    <w:multiLevelType w:val="hybridMultilevel"/>
    <w:tmpl w:val="895E55C6"/>
    <w:lvl w:ilvl="0" w:tplc="6C58DEA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52" w:hanging="360"/>
      </w:pPr>
    </w:lvl>
    <w:lvl w:ilvl="2" w:tplc="1C09001B" w:tentative="1">
      <w:start w:val="1"/>
      <w:numFmt w:val="lowerRoman"/>
      <w:lvlText w:val="%3."/>
      <w:lvlJc w:val="right"/>
      <w:pPr>
        <w:ind w:left="1872" w:hanging="180"/>
      </w:pPr>
    </w:lvl>
    <w:lvl w:ilvl="3" w:tplc="1C09000F" w:tentative="1">
      <w:start w:val="1"/>
      <w:numFmt w:val="decimal"/>
      <w:lvlText w:val="%4."/>
      <w:lvlJc w:val="left"/>
      <w:pPr>
        <w:ind w:left="2592" w:hanging="360"/>
      </w:pPr>
    </w:lvl>
    <w:lvl w:ilvl="4" w:tplc="1C090019" w:tentative="1">
      <w:start w:val="1"/>
      <w:numFmt w:val="lowerLetter"/>
      <w:lvlText w:val="%5."/>
      <w:lvlJc w:val="left"/>
      <w:pPr>
        <w:ind w:left="3312" w:hanging="360"/>
      </w:pPr>
    </w:lvl>
    <w:lvl w:ilvl="5" w:tplc="1C09001B" w:tentative="1">
      <w:start w:val="1"/>
      <w:numFmt w:val="lowerRoman"/>
      <w:lvlText w:val="%6."/>
      <w:lvlJc w:val="right"/>
      <w:pPr>
        <w:ind w:left="4032" w:hanging="180"/>
      </w:pPr>
    </w:lvl>
    <w:lvl w:ilvl="6" w:tplc="1C09000F" w:tentative="1">
      <w:start w:val="1"/>
      <w:numFmt w:val="decimal"/>
      <w:lvlText w:val="%7."/>
      <w:lvlJc w:val="left"/>
      <w:pPr>
        <w:ind w:left="4752" w:hanging="360"/>
      </w:pPr>
    </w:lvl>
    <w:lvl w:ilvl="7" w:tplc="1C090019" w:tentative="1">
      <w:start w:val="1"/>
      <w:numFmt w:val="lowerLetter"/>
      <w:lvlText w:val="%8."/>
      <w:lvlJc w:val="left"/>
      <w:pPr>
        <w:ind w:left="5472" w:hanging="360"/>
      </w:pPr>
    </w:lvl>
    <w:lvl w:ilvl="8" w:tplc="1C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2" w15:restartNumberingAfterBreak="0">
    <w:nsid w:val="1A013EC3"/>
    <w:multiLevelType w:val="hybridMultilevel"/>
    <w:tmpl w:val="2A6AA49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E2160"/>
    <w:multiLevelType w:val="hybridMultilevel"/>
    <w:tmpl w:val="32C411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420BD"/>
    <w:multiLevelType w:val="multilevel"/>
    <w:tmpl w:val="445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83BC9"/>
    <w:multiLevelType w:val="hybridMultilevel"/>
    <w:tmpl w:val="D2EA08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8323B"/>
    <w:multiLevelType w:val="hybridMultilevel"/>
    <w:tmpl w:val="157CA1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F37950"/>
    <w:multiLevelType w:val="multilevel"/>
    <w:tmpl w:val="AAC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31B69"/>
    <w:multiLevelType w:val="multilevel"/>
    <w:tmpl w:val="89B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66AF5"/>
    <w:multiLevelType w:val="multilevel"/>
    <w:tmpl w:val="145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B664F"/>
    <w:multiLevelType w:val="hybridMultilevel"/>
    <w:tmpl w:val="B2FC253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000493">
    <w:abstractNumId w:val="8"/>
  </w:num>
  <w:num w:numId="2" w16cid:durableId="1959294004">
    <w:abstractNumId w:val="6"/>
  </w:num>
  <w:num w:numId="3" w16cid:durableId="1312710995">
    <w:abstractNumId w:val="5"/>
  </w:num>
  <w:num w:numId="4" w16cid:durableId="1934244054">
    <w:abstractNumId w:val="4"/>
  </w:num>
  <w:num w:numId="5" w16cid:durableId="482702248">
    <w:abstractNumId w:val="7"/>
  </w:num>
  <w:num w:numId="6" w16cid:durableId="835539720">
    <w:abstractNumId w:val="3"/>
  </w:num>
  <w:num w:numId="7" w16cid:durableId="644312165">
    <w:abstractNumId w:val="2"/>
  </w:num>
  <w:num w:numId="8" w16cid:durableId="1451783259">
    <w:abstractNumId w:val="1"/>
  </w:num>
  <w:num w:numId="9" w16cid:durableId="1901357727">
    <w:abstractNumId w:val="0"/>
  </w:num>
  <w:num w:numId="10" w16cid:durableId="1707367485">
    <w:abstractNumId w:val="13"/>
  </w:num>
  <w:num w:numId="11" w16cid:durableId="1012606246">
    <w:abstractNumId w:val="14"/>
  </w:num>
  <w:num w:numId="12" w16cid:durableId="1877036809">
    <w:abstractNumId w:val="18"/>
  </w:num>
  <w:num w:numId="13" w16cid:durableId="888759047">
    <w:abstractNumId w:val="17"/>
  </w:num>
  <w:num w:numId="14" w16cid:durableId="1976789290">
    <w:abstractNumId w:val="19"/>
  </w:num>
  <w:num w:numId="15" w16cid:durableId="1264412449">
    <w:abstractNumId w:val="9"/>
  </w:num>
  <w:num w:numId="16" w16cid:durableId="79955931">
    <w:abstractNumId w:val="12"/>
  </w:num>
  <w:num w:numId="17" w16cid:durableId="612830056">
    <w:abstractNumId w:val="11"/>
  </w:num>
  <w:num w:numId="18" w16cid:durableId="619188510">
    <w:abstractNumId w:val="20"/>
  </w:num>
  <w:num w:numId="19" w16cid:durableId="155265038">
    <w:abstractNumId w:val="15"/>
  </w:num>
  <w:num w:numId="20" w16cid:durableId="1400791789">
    <w:abstractNumId w:val="10"/>
  </w:num>
  <w:num w:numId="21" w16cid:durableId="670261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B6"/>
    <w:rsid w:val="0000524F"/>
    <w:rsid w:val="00006770"/>
    <w:rsid w:val="00010B6E"/>
    <w:rsid w:val="00011A7F"/>
    <w:rsid w:val="0001467F"/>
    <w:rsid w:val="00014A57"/>
    <w:rsid w:val="000153BA"/>
    <w:rsid w:val="00020D1A"/>
    <w:rsid w:val="000257B2"/>
    <w:rsid w:val="00025968"/>
    <w:rsid w:val="00030417"/>
    <w:rsid w:val="00034616"/>
    <w:rsid w:val="0004193E"/>
    <w:rsid w:val="000471DA"/>
    <w:rsid w:val="0004786E"/>
    <w:rsid w:val="00051BCA"/>
    <w:rsid w:val="00052DFC"/>
    <w:rsid w:val="000537C5"/>
    <w:rsid w:val="00056AC7"/>
    <w:rsid w:val="00057F5C"/>
    <w:rsid w:val="0006063C"/>
    <w:rsid w:val="00062336"/>
    <w:rsid w:val="00062E21"/>
    <w:rsid w:val="0006352C"/>
    <w:rsid w:val="00066464"/>
    <w:rsid w:val="00067194"/>
    <w:rsid w:val="000763C7"/>
    <w:rsid w:val="0007654F"/>
    <w:rsid w:val="00077D37"/>
    <w:rsid w:val="00080C30"/>
    <w:rsid w:val="00085701"/>
    <w:rsid w:val="0009045B"/>
    <w:rsid w:val="000911C6"/>
    <w:rsid w:val="00094643"/>
    <w:rsid w:val="000A1223"/>
    <w:rsid w:val="000A1C42"/>
    <w:rsid w:val="000A5AAF"/>
    <w:rsid w:val="000A5FBA"/>
    <w:rsid w:val="000A6613"/>
    <w:rsid w:val="000A682D"/>
    <w:rsid w:val="000B0A5B"/>
    <w:rsid w:val="000B1FB5"/>
    <w:rsid w:val="000D424D"/>
    <w:rsid w:val="000D4494"/>
    <w:rsid w:val="000E4E5F"/>
    <w:rsid w:val="000E6928"/>
    <w:rsid w:val="000F320F"/>
    <w:rsid w:val="0010176D"/>
    <w:rsid w:val="0010205D"/>
    <w:rsid w:val="00102E5C"/>
    <w:rsid w:val="0010626E"/>
    <w:rsid w:val="001214C5"/>
    <w:rsid w:val="001231EF"/>
    <w:rsid w:val="00136377"/>
    <w:rsid w:val="001421D2"/>
    <w:rsid w:val="00142DBE"/>
    <w:rsid w:val="001444D5"/>
    <w:rsid w:val="001454F1"/>
    <w:rsid w:val="0015074B"/>
    <w:rsid w:val="00151CA6"/>
    <w:rsid w:val="00155FD1"/>
    <w:rsid w:val="00165D62"/>
    <w:rsid w:val="00170395"/>
    <w:rsid w:val="00171105"/>
    <w:rsid w:val="00175684"/>
    <w:rsid w:val="0018199F"/>
    <w:rsid w:val="00182F73"/>
    <w:rsid w:val="0018566F"/>
    <w:rsid w:val="0018791D"/>
    <w:rsid w:val="001958D7"/>
    <w:rsid w:val="001B56CD"/>
    <w:rsid w:val="001C6807"/>
    <w:rsid w:val="001C6E02"/>
    <w:rsid w:val="001D165C"/>
    <w:rsid w:val="001D44B4"/>
    <w:rsid w:val="001D4EAB"/>
    <w:rsid w:val="001D6B9B"/>
    <w:rsid w:val="001E0511"/>
    <w:rsid w:val="001E0A4A"/>
    <w:rsid w:val="001E372C"/>
    <w:rsid w:val="001E477F"/>
    <w:rsid w:val="001F13F2"/>
    <w:rsid w:val="001F28A1"/>
    <w:rsid w:val="001F3A6A"/>
    <w:rsid w:val="001F4167"/>
    <w:rsid w:val="001F433F"/>
    <w:rsid w:val="001F4444"/>
    <w:rsid w:val="00206DCC"/>
    <w:rsid w:val="00207EA7"/>
    <w:rsid w:val="00212720"/>
    <w:rsid w:val="002174EB"/>
    <w:rsid w:val="002205F2"/>
    <w:rsid w:val="00236DA3"/>
    <w:rsid w:val="002446CB"/>
    <w:rsid w:val="00246EDD"/>
    <w:rsid w:val="0025717E"/>
    <w:rsid w:val="0026063A"/>
    <w:rsid w:val="0026659D"/>
    <w:rsid w:val="00275082"/>
    <w:rsid w:val="0027718A"/>
    <w:rsid w:val="00277857"/>
    <w:rsid w:val="00281D15"/>
    <w:rsid w:val="00281FBB"/>
    <w:rsid w:val="00283F19"/>
    <w:rsid w:val="00290F64"/>
    <w:rsid w:val="0029639D"/>
    <w:rsid w:val="002A1DAA"/>
    <w:rsid w:val="002A3BDC"/>
    <w:rsid w:val="002A5A8A"/>
    <w:rsid w:val="002B02C3"/>
    <w:rsid w:val="002B4C52"/>
    <w:rsid w:val="002B7075"/>
    <w:rsid w:val="002C55ED"/>
    <w:rsid w:val="002F6701"/>
    <w:rsid w:val="002F7102"/>
    <w:rsid w:val="00304FA5"/>
    <w:rsid w:val="00307904"/>
    <w:rsid w:val="003141CE"/>
    <w:rsid w:val="00314937"/>
    <w:rsid w:val="003201C6"/>
    <w:rsid w:val="003234C1"/>
    <w:rsid w:val="00323E4F"/>
    <w:rsid w:val="00326F90"/>
    <w:rsid w:val="00331F79"/>
    <w:rsid w:val="003328BB"/>
    <w:rsid w:val="00333F8C"/>
    <w:rsid w:val="003359B3"/>
    <w:rsid w:val="00336D4E"/>
    <w:rsid w:val="00337EEB"/>
    <w:rsid w:val="003516E7"/>
    <w:rsid w:val="00354149"/>
    <w:rsid w:val="00356674"/>
    <w:rsid w:val="0037717B"/>
    <w:rsid w:val="00380854"/>
    <w:rsid w:val="003812EA"/>
    <w:rsid w:val="003835E8"/>
    <w:rsid w:val="00391A00"/>
    <w:rsid w:val="003A2787"/>
    <w:rsid w:val="003B1AB3"/>
    <w:rsid w:val="003B2AF1"/>
    <w:rsid w:val="003E08EB"/>
    <w:rsid w:val="003E1257"/>
    <w:rsid w:val="003E343E"/>
    <w:rsid w:val="003E7E7D"/>
    <w:rsid w:val="004014DA"/>
    <w:rsid w:val="00416092"/>
    <w:rsid w:val="00422258"/>
    <w:rsid w:val="004245A5"/>
    <w:rsid w:val="00431223"/>
    <w:rsid w:val="00431809"/>
    <w:rsid w:val="00432942"/>
    <w:rsid w:val="004352F2"/>
    <w:rsid w:val="004500AE"/>
    <w:rsid w:val="0045756C"/>
    <w:rsid w:val="00460B5B"/>
    <w:rsid w:val="00461D4F"/>
    <w:rsid w:val="00467A01"/>
    <w:rsid w:val="00471C56"/>
    <w:rsid w:val="00473D79"/>
    <w:rsid w:val="0047637F"/>
    <w:rsid w:val="004901EE"/>
    <w:rsid w:val="004A1EB3"/>
    <w:rsid w:val="004A3418"/>
    <w:rsid w:val="004A5962"/>
    <w:rsid w:val="004A7AEA"/>
    <w:rsid w:val="004B0694"/>
    <w:rsid w:val="004B190D"/>
    <w:rsid w:val="004B3B99"/>
    <w:rsid w:val="004B6DBC"/>
    <w:rsid w:val="004C1731"/>
    <w:rsid w:val="004C368D"/>
    <w:rsid w:val="004C682A"/>
    <w:rsid w:val="004C6F81"/>
    <w:rsid w:val="004E3F19"/>
    <w:rsid w:val="004F12E6"/>
    <w:rsid w:val="004F1709"/>
    <w:rsid w:val="004F25B2"/>
    <w:rsid w:val="004F7B8A"/>
    <w:rsid w:val="005009B4"/>
    <w:rsid w:val="0050356C"/>
    <w:rsid w:val="00510069"/>
    <w:rsid w:val="00510EE4"/>
    <w:rsid w:val="00512ACF"/>
    <w:rsid w:val="00516E1F"/>
    <w:rsid w:val="00517912"/>
    <w:rsid w:val="00521DC7"/>
    <w:rsid w:val="005237F0"/>
    <w:rsid w:val="00524BDB"/>
    <w:rsid w:val="005253DA"/>
    <w:rsid w:val="005428E9"/>
    <w:rsid w:val="00543646"/>
    <w:rsid w:val="005440DF"/>
    <w:rsid w:val="00547C07"/>
    <w:rsid w:val="00551F7C"/>
    <w:rsid w:val="00563216"/>
    <w:rsid w:val="005654EF"/>
    <w:rsid w:val="0057239A"/>
    <w:rsid w:val="00573EF3"/>
    <w:rsid w:val="00574E2A"/>
    <w:rsid w:val="00581C73"/>
    <w:rsid w:val="0059468F"/>
    <w:rsid w:val="005A0A74"/>
    <w:rsid w:val="005A3A52"/>
    <w:rsid w:val="005A5F0B"/>
    <w:rsid w:val="005B73B7"/>
    <w:rsid w:val="005C0B60"/>
    <w:rsid w:val="005E0846"/>
    <w:rsid w:val="005E144A"/>
    <w:rsid w:val="005E1C57"/>
    <w:rsid w:val="005F0EC3"/>
    <w:rsid w:val="006026AE"/>
    <w:rsid w:val="006030F4"/>
    <w:rsid w:val="006036EE"/>
    <w:rsid w:val="00606860"/>
    <w:rsid w:val="00617091"/>
    <w:rsid w:val="00617944"/>
    <w:rsid w:val="00617A3E"/>
    <w:rsid w:val="0062065A"/>
    <w:rsid w:val="0063363E"/>
    <w:rsid w:val="00633AB2"/>
    <w:rsid w:val="00637DFC"/>
    <w:rsid w:val="00652C1C"/>
    <w:rsid w:val="00657D60"/>
    <w:rsid w:val="00661970"/>
    <w:rsid w:val="00666461"/>
    <w:rsid w:val="00667336"/>
    <w:rsid w:val="00667422"/>
    <w:rsid w:val="0067055B"/>
    <w:rsid w:val="0068368C"/>
    <w:rsid w:val="0068727E"/>
    <w:rsid w:val="00691B9F"/>
    <w:rsid w:val="00694750"/>
    <w:rsid w:val="006A01D4"/>
    <w:rsid w:val="006A6EBE"/>
    <w:rsid w:val="006C78E9"/>
    <w:rsid w:val="006D089D"/>
    <w:rsid w:val="006D43BC"/>
    <w:rsid w:val="006D6D48"/>
    <w:rsid w:val="006D7D83"/>
    <w:rsid w:val="006E2043"/>
    <w:rsid w:val="006E5D0A"/>
    <w:rsid w:val="006E7403"/>
    <w:rsid w:val="006F03CC"/>
    <w:rsid w:val="006F2982"/>
    <w:rsid w:val="006F4066"/>
    <w:rsid w:val="00703B6C"/>
    <w:rsid w:val="00715E5C"/>
    <w:rsid w:val="00716946"/>
    <w:rsid w:val="0072325E"/>
    <w:rsid w:val="007241E2"/>
    <w:rsid w:val="007268FF"/>
    <w:rsid w:val="00726F12"/>
    <w:rsid w:val="007315DA"/>
    <w:rsid w:val="00736CE6"/>
    <w:rsid w:val="007416E6"/>
    <w:rsid w:val="0074466C"/>
    <w:rsid w:val="007456F2"/>
    <w:rsid w:val="00751487"/>
    <w:rsid w:val="00765786"/>
    <w:rsid w:val="0077700D"/>
    <w:rsid w:val="007839FC"/>
    <w:rsid w:val="00796728"/>
    <w:rsid w:val="007A719B"/>
    <w:rsid w:val="007B35FD"/>
    <w:rsid w:val="007B4320"/>
    <w:rsid w:val="007B531F"/>
    <w:rsid w:val="007C17AE"/>
    <w:rsid w:val="007C2473"/>
    <w:rsid w:val="007C502E"/>
    <w:rsid w:val="007C5C25"/>
    <w:rsid w:val="007C6783"/>
    <w:rsid w:val="007D2CBC"/>
    <w:rsid w:val="007E38DE"/>
    <w:rsid w:val="007F0F24"/>
    <w:rsid w:val="007F3A25"/>
    <w:rsid w:val="007F7363"/>
    <w:rsid w:val="0080250B"/>
    <w:rsid w:val="00803DC4"/>
    <w:rsid w:val="008069AD"/>
    <w:rsid w:val="008200D6"/>
    <w:rsid w:val="008211E9"/>
    <w:rsid w:val="008218AF"/>
    <w:rsid w:val="008221A6"/>
    <w:rsid w:val="00822BE1"/>
    <w:rsid w:val="008275CB"/>
    <w:rsid w:val="00827A08"/>
    <w:rsid w:val="00827FC9"/>
    <w:rsid w:val="00835DF1"/>
    <w:rsid w:val="008369F4"/>
    <w:rsid w:val="00842323"/>
    <w:rsid w:val="00847C42"/>
    <w:rsid w:val="008538C2"/>
    <w:rsid w:val="00867A56"/>
    <w:rsid w:val="00880031"/>
    <w:rsid w:val="0088740D"/>
    <w:rsid w:val="00897811"/>
    <w:rsid w:val="00897BFF"/>
    <w:rsid w:val="008A2799"/>
    <w:rsid w:val="008B5D53"/>
    <w:rsid w:val="008C0556"/>
    <w:rsid w:val="008C38C6"/>
    <w:rsid w:val="008C59E1"/>
    <w:rsid w:val="008D0BCC"/>
    <w:rsid w:val="008D4FB7"/>
    <w:rsid w:val="008D5FD8"/>
    <w:rsid w:val="008E1D8B"/>
    <w:rsid w:val="008F4AE2"/>
    <w:rsid w:val="00904981"/>
    <w:rsid w:val="00906EB7"/>
    <w:rsid w:val="009128EF"/>
    <w:rsid w:val="00915647"/>
    <w:rsid w:val="009240ED"/>
    <w:rsid w:val="009302A5"/>
    <w:rsid w:val="00930949"/>
    <w:rsid w:val="00934DAD"/>
    <w:rsid w:val="009375D7"/>
    <w:rsid w:val="00947BDC"/>
    <w:rsid w:val="00950D30"/>
    <w:rsid w:val="00951C89"/>
    <w:rsid w:val="00952C4F"/>
    <w:rsid w:val="009569B6"/>
    <w:rsid w:val="00957568"/>
    <w:rsid w:val="009576D0"/>
    <w:rsid w:val="00962B26"/>
    <w:rsid w:val="00967648"/>
    <w:rsid w:val="009724E9"/>
    <w:rsid w:val="00975796"/>
    <w:rsid w:val="00975F2A"/>
    <w:rsid w:val="00976968"/>
    <w:rsid w:val="009842FC"/>
    <w:rsid w:val="0098648D"/>
    <w:rsid w:val="009878E0"/>
    <w:rsid w:val="0099149A"/>
    <w:rsid w:val="00991E3C"/>
    <w:rsid w:val="00993325"/>
    <w:rsid w:val="00995B4D"/>
    <w:rsid w:val="0099698F"/>
    <w:rsid w:val="00997B1C"/>
    <w:rsid w:val="009A3EB8"/>
    <w:rsid w:val="009A4EDF"/>
    <w:rsid w:val="009B7EE4"/>
    <w:rsid w:val="009C12E1"/>
    <w:rsid w:val="009C1772"/>
    <w:rsid w:val="009C21E4"/>
    <w:rsid w:val="009D017A"/>
    <w:rsid w:val="009D3A8B"/>
    <w:rsid w:val="009D60D2"/>
    <w:rsid w:val="009E0437"/>
    <w:rsid w:val="009E2239"/>
    <w:rsid w:val="009E4C4F"/>
    <w:rsid w:val="009F15BB"/>
    <w:rsid w:val="009F53F2"/>
    <w:rsid w:val="00A07E52"/>
    <w:rsid w:val="00A07ECB"/>
    <w:rsid w:val="00A12CAF"/>
    <w:rsid w:val="00A20C9E"/>
    <w:rsid w:val="00A236DC"/>
    <w:rsid w:val="00A24AB1"/>
    <w:rsid w:val="00A3734C"/>
    <w:rsid w:val="00A37B17"/>
    <w:rsid w:val="00A438D0"/>
    <w:rsid w:val="00A45372"/>
    <w:rsid w:val="00A4590D"/>
    <w:rsid w:val="00A4645A"/>
    <w:rsid w:val="00A474E3"/>
    <w:rsid w:val="00A50D26"/>
    <w:rsid w:val="00A529C2"/>
    <w:rsid w:val="00A53806"/>
    <w:rsid w:val="00A55F1B"/>
    <w:rsid w:val="00A56ECF"/>
    <w:rsid w:val="00A6297F"/>
    <w:rsid w:val="00A64606"/>
    <w:rsid w:val="00A66449"/>
    <w:rsid w:val="00A71561"/>
    <w:rsid w:val="00A71F68"/>
    <w:rsid w:val="00A76610"/>
    <w:rsid w:val="00A76C5E"/>
    <w:rsid w:val="00A8302D"/>
    <w:rsid w:val="00A85CE8"/>
    <w:rsid w:val="00A861D4"/>
    <w:rsid w:val="00A876A9"/>
    <w:rsid w:val="00A91FB3"/>
    <w:rsid w:val="00A96DF6"/>
    <w:rsid w:val="00AA1D8D"/>
    <w:rsid w:val="00AB7FBE"/>
    <w:rsid w:val="00AC22B8"/>
    <w:rsid w:val="00AF4E0F"/>
    <w:rsid w:val="00AF77FA"/>
    <w:rsid w:val="00B01D5F"/>
    <w:rsid w:val="00B04F8A"/>
    <w:rsid w:val="00B13987"/>
    <w:rsid w:val="00B17FAF"/>
    <w:rsid w:val="00B21C9A"/>
    <w:rsid w:val="00B24D08"/>
    <w:rsid w:val="00B27B76"/>
    <w:rsid w:val="00B31D37"/>
    <w:rsid w:val="00B32E1F"/>
    <w:rsid w:val="00B37B1B"/>
    <w:rsid w:val="00B47730"/>
    <w:rsid w:val="00B503D7"/>
    <w:rsid w:val="00B51FC1"/>
    <w:rsid w:val="00B566D6"/>
    <w:rsid w:val="00B62A6C"/>
    <w:rsid w:val="00B67296"/>
    <w:rsid w:val="00B70CA6"/>
    <w:rsid w:val="00B7145F"/>
    <w:rsid w:val="00B76F1E"/>
    <w:rsid w:val="00B77948"/>
    <w:rsid w:val="00B81067"/>
    <w:rsid w:val="00B82BCC"/>
    <w:rsid w:val="00B84216"/>
    <w:rsid w:val="00B866E7"/>
    <w:rsid w:val="00B876B9"/>
    <w:rsid w:val="00B87A8E"/>
    <w:rsid w:val="00B9549D"/>
    <w:rsid w:val="00B966B8"/>
    <w:rsid w:val="00BB2F24"/>
    <w:rsid w:val="00BB5FD2"/>
    <w:rsid w:val="00BC352A"/>
    <w:rsid w:val="00BC4BFC"/>
    <w:rsid w:val="00BC7C0C"/>
    <w:rsid w:val="00BE1213"/>
    <w:rsid w:val="00BE78B6"/>
    <w:rsid w:val="00BE7AAE"/>
    <w:rsid w:val="00BE7EE7"/>
    <w:rsid w:val="00BF437C"/>
    <w:rsid w:val="00BF5D5F"/>
    <w:rsid w:val="00BF6FCE"/>
    <w:rsid w:val="00C07411"/>
    <w:rsid w:val="00C07B2B"/>
    <w:rsid w:val="00C1082F"/>
    <w:rsid w:val="00C131D9"/>
    <w:rsid w:val="00C161A3"/>
    <w:rsid w:val="00C34895"/>
    <w:rsid w:val="00C36C27"/>
    <w:rsid w:val="00C41CB0"/>
    <w:rsid w:val="00C51149"/>
    <w:rsid w:val="00C52196"/>
    <w:rsid w:val="00C533AE"/>
    <w:rsid w:val="00C546EE"/>
    <w:rsid w:val="00C625D3"/>
    <w:rsid w:val="00C63A3F"/>
    <w:rsid w:val="00C6782D"/>
    <w:rsid w:val="00C67AAF"/>
    <w:rsid w:val="00C70D25"/>
    <w:rsid w:val="00C72B7C"/>
    <w:rsid w:val="00C777D2"/>
    <w:rsid w:val="00C81A21"/>
    <w:rsid w:val="00C83419"/>
    <w:rsid w:val="00C8436B"/>
    <w:rsid w:val="00C92A75"/>
    <w:rsid w:val="00CA323F"/>
    <w:rsid w:val="00CA6C39"/>
    <w:rsid w:val="00CA70D5"/>
    <w:rsid w:val="00CB0664"/>
    <w:rsid w:val="00CB0B02"/>
    <w:rsid w:val="00CB15E7"/>
    <w:rsid w:val="00CB2923"/>
    <w:rsid w:val="00CC3B27"/>
    <w:rsid w:val="00CD2DBD"/>
    <w:rsid w:val="00CD78B5"/>
    <w:rsid w:val="00CF21A7"/>
    <w:rsid w:val="00CF268F"/>
    <w:rsid w:val="00CF35D6"/>
    <w:rsid w:val="00D037E8"/>
    <w:rsid w:val="00D038B6"/>
    <w:rsid w:val="00D13608"/>
    <w:rsid w:val="00D216C7"/>
    <w:rsid w:val="00D30955"/>
    <w:rsid w:val="00D30D95"/>
    <w:rsid w:val="00D31E73"/>
    <w:rsid w:val="00D33B63"/>
    <w:rsid w:val="00D43EE5"/>
    <w:rsid w:val="00D50037"/>
    <w:rsid w:val="00D502C2"/>
    <w:rsid w:val="00D516CB"/>
    <w:rsid w:val="00D52330"/>
    <w:rsid w:val="00D5601A"/>
    <w:rsid w:val="00D65269"/>
    <w:rsid w:val="00D655F0"/>
    <w:rsid w:val="00D67857"/>
    <w:rsid w:val="00D74F07"/>
    <w:rsid w:val="00D76D1A"/>
    <w:rsid w:val="00D85FC2"/>
    <w:rsid w:val="00D90569"/>
    <w:rsid w:val="00D92F63"/>
    <w:rsid w:val="00DA2D50"/>
    <w:rsid w:val="00DA46BD"/>
    <w:rsid w:val="00DB4060"/>
    <w:rsid w:val="00DB4469"/>
    <w:rsid w:val="00DE45ED"/>
    <w:rsid w:val="00DF6751"/>
    <w:rsid w:val="00E02DE2"/>
    <w:rsid w:val="00E0318F"/>
    <w:rsid w:val="00E07471"/>
    <w:rsid w:val="00E21E88"/>
    <w:rsid w:val="00E222B7"/>
    <w:rsid w:val="00E22906"/>
    <w:rsid w:val="00E22BD4"/>
    <w:rsid w:val="00E259EF"/>
    <w:rsid w:val="00E27E21"/>
    <w:rsid w:val="00E30656"/>
    <w:rsid w:val="00E35066"/>
    <w:rsid w:val="00E40980"/>
    <w:rsid w:val="00E40BAA"/>
    <w:rsid w:val="00E446B7"/>
    <w:rsid w:val="00E45F98"/>
    <w:rsid w:val="00E46E1A"/>
    <w:rsid w:val="00E50BF1"/>
    <w:rsid w:val="00E50FA1"/>
    <w:rsid w:val="00E55BC0"/>
    <w:rsid w:val="00E6661B"/>
    <w:rsid w:val="00E724B3"/>
    <w:rsid w:val="00E74632"/>
    <w:rsid w:val="00E7606B"/>
    <w:rsid w:val="00E807F1"/>
    <w:rsid w:val="00E86D04"/>
    <w:rsid w:val="00E87B8E"/>
    <w:rsid w:val="00EA117C"/>
    <w:rsid w:val="00EB68E0"/>
    <w:rsid w:val="00ED389F"/>
    <w:rsid w:val="00ED70A7"/>
    <w:rsid w:val="00EE339A"/>
    <w:rsid w:val="00F00C1D"/>
    <w:rsid w:val="00F03104"/>
    <w:rsid w:val="00F25B47"/>
    <w:rsid w:val="00F2745C"/>
    <w:rsid w:val="00F27609"/>
    <w:rsid w:val="00F30DEF"/>
    <w:rsid w:val="00F328F3"/>
    <w:rsid w:val="00F33B29"/>
    <w:rsid w:val="00F3477F"/>
    <w:rsid w:val="00F366EC"/>
    <w:rsid w:val="00F51194"/>
    <w:rsid w:val="00F515DA"/>
    <w:rsid w:val="00F51BE9"/>
    <w:rsid w:val="00F606E6"/>
    <w:rsid w:val="00F625D2"/>
    <w:rsid w:val="00F712B9"/>
    <w:rsid w:val="00F73436"/>
    <w:rsid w:val="00F74B8E"/>
    <w:rsid w:val="00F75310"/>
    <w:rsid w:val="00F86394"/>
    <w:rsid w:val="00F94FFA"/>
    <w:rsid w:val="00FA0D19"/>
    <w:rsid w:val="00FA665F"/>
    <w:rsid w:val="00FB06A9"/>
    <w:rsid w:val="00FB496D"/>
    <w:rsid w:val="00FB5261"/>
    <w:rsid w:val="00FC0A37"/>
    <w:rsid w:val="00FC0E74"/>
    <w:rsid w:val="00FC2B4F"/>
    <w:rsid w:val="00FC2F8C"/>
    <w:rsid w:val="00FC3EFF"/>
    <w:rsid w:val="00FC693F"/>
    <w:rsid w:val="00FC777A"/>
    <w:rsid w:val="00FD0941"/>
    <w:rsid w:val="00FE60A2"/>
    <w:rsid w:val="00FE67F0"/>
    <w:rsid w:val="00FF2A4C"/>
    <w:rsid w:val="00FF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A4DAF8"/>
  <w14:defaultImageDpi w14:val="300"/>
  <w15:docId w15:val="{0124CB81-D7AA-4EA4-B8E3-EB51E99F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6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39"/>
    <w:rsid w:val="008C59E1"/>
    <w:pPr>
      <w:spacing w:after="0" w:line="240" w:lineRule="auto"/>
    </w:pPr>
    <w:rPr>
      <w:rFonts w:eastAsia="Calibri"/>
      <w:kern w:val="2"/>
      <w:lang w:val="en-Z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51</Pages>
  <Words>6129</Words>
  <Characters>34937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NONDALO SISANDA GUMEDE</dc:creator>
  <cp:keywords/>
  <dc:description>generated by python-docx</dc:description>
  <cp:lastModifiedBy>NOKWANDA SIBIYA</cp:lastModifiedBy>
  <cp:revision>3</cp:revision>
  <dcterms:created xsi:type="dcterms:W3CDTF">2026-09-06T20:44:00Z</dcterms:created>
  <dcterms:modified xsi:type="dcterms:W3CDTF">2026-09-07T08:27:00Z</dcterms:modified>
  <cp:category/>
</cp:coreProperties>
</file>